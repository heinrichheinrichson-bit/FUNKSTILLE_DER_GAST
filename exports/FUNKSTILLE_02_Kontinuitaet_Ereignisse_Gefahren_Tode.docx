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FUNKSTILLE: DER GAST</w:t>
      </w:r>
    </w:p>
    <w:p>
      <w:pPr>
        <w:pStyle w:val="Subtitle"/>
        <w:jc w:val="center"/>
      </w:pPr>
      <w:r>
        <w:t>Kontinuitätsbibel – Personen, Orte, Ereignisse, Gefahren und Todesmöglichkeiten</w:t>
      </w:r>
    </w:p>
    <w:p>
      <w:r/>
      <w:r>
        <w:rPr>
          <w:b/>
        </w:rPr>
        <w:t>Dokumenttyp:</w:t>
      </w:r>
      <w:r>
        <w:t xml:space="preserve"> verbindliches Writer- und Implementierungsdokument</w:t>
      </w:r>
    </w:p>
    <w:p>
      <w:r/>
      <w:r>
        <w:rPr>
          <w:b/>
        </w:rPr>
        <w:t>Version:</w:t>
      </w:r>
      <w:r>
        <w:t xml:space="preserve"> 1.0 – 28.07.2026</w:t>
      </w:r>
    </w:p>
    <w:p>
      <w:r/>
      <w:r>
        <w:rPr>
          <w:b/>
        </w:rPr>
        <w:t>Geltungsbereich:</w:t>
      </w:r>
      <w:r>
        <w:t xml:space="preserve"> gesamte Haupthandlung einschließlich Niko</w:t>
      </w:r>
    </w:p>
    <w:p>
      <w:r/>
      <w:r>
        <w:rPr>
          <w:b/>
        </w:rPr>
        <w:t>Zweck:</w:t>
      </w:r>
      <w:r>
        <w:t xml:space="preserve"> Keine Figur darf ohne Wegzeit den Ort wechseln, ohne etablierten Kommunikationsweg erreichbar sein oder durch eine nicht vorbereitete Gefahr sterben.</w:t>
      </w:r>
    </w:p>
    <w:p>
      <w:r>
        <w:br w:type="page"/>
      </w:r>
    </w:p>
    <w:p>
      <w:pPr>
        <w:pStyle w:val="Heading1"/>
      </w:pPr>
      <w:r>
        <w:t>1. GRUNDREGELN</w:t>
      </w:r>
    </w:p>
    <w:p>
      <w:pPr>
        <w:pStyle w:val="ListNumber"/>
      </w:pPr>
      <w:r>
        <w:t>Alex kommuniziert ausschließlich mit Mira über das beschädigte ELF-Relais.</w:t>
      </w:r>
    </w:p>
    <w:p>
      <w:pPr>
        <w:pStyle w:val="ListNumber"/>
      </w:pPr>
      <w:r>
        <w:t>Andere Figuren schreiben niemals direkt in Alex’ Chat.</w:t>
      </w:r>
    </w:p>
    <w:p>
      <w:pPr>
        <w:pStyle w:val="ListNumber"/>
      </w:pPr>
      <w:r>
        <w:t>Mira gibt Gespräche mit Aksel, Thal und Kader in eigenen Worten wieder.</w:t>
      </w:r>
    </w:p>
    <w:p>
      <w:pPr>
        <w:pStyle w:val="ListNumber"/>
      </w:pPr>
      <w:r>
        <w:t>Kader und Thal können lokale Stationsterminals, Gegensprechanlagen und Funkgeräte benutzen. Diese Systeme erreichen Alex nicht.</w:t>
      </w:r>
    </w:p>
    <w:p>
      <w:pPr>
        <w:pStyle w:val="ListNumber"/>
      </w:pPr>
      <w:r>
        <w:t>Ein NPC darf nur auswählbar, behandelbar oder evakuierbar sein, wenn sein physischer Aufenthaltsort dies erlaubt.</w:t>
      </w:r>
    </w:p>
    <w:p>
      <w:pPr>
        <w:pStyle w:val="ListNumber"/>
      </w:pPr>
      <w:r>
        <w:t xml:space="preserve">Jeder Ortswechsel besitzt die Zustände </w:t>
      </w:r>
      <w:r>
        <w:rPr>
          <w:b/>
        </w:rPr>
        <w:t>Abreise</w:t>
      </w:r>
      <w:r>
        <w:t xml:space="preserve">, </w:t>
      </w:r>
      <w:r>
        <w:rPr>
          <w:b/>
        </w:rPr>
        <w:t>unterwegs</w:t>
      </w:r>
      <w:r>
        <w:t xml:space="preserve">, </w:t>
      </w:r>
      <w:r>
        <w:rPr>
          <w:b/>
        </w:rPr>
        <w:t>Ankunft</w:t>
      </w:r>
      <w:r>
        <w:t>.</w:t>
      </w:r>
    </w:p>
    <w:p>
      <w:pPr>
        <w:pStyle w:val="ListNumber"/>
      </w:pPr>
      <w:r>
        <w:t>Während eine Person Mira begleitet, wird sie spätestens nach drei Mira-Nachrichten wieder erwähnt.</w:t>
      </w:r>
    </w:p>
    <w:p>
      <w:pPr>
        <w:pStyle w:val="ListNumber"/>
      </w:pPr>
      <w:r>
        <w:t>Jede tödliche Spielerentscheidung benötigt mindestens zwei verständliche Warnungen.</w:t>
      </w:r>
    </w:p>
    <w:p>
      <w:pPr>
        <w:pStyle w:val="ListNumber"/>
      </w:pPr>
      <w:r>
        <w:t>Keine Figur stirbt zufällig. Todesfälle entstehen aus festgelegten Zuständen und Entscheidungen.</w:t>
      </w:r>
    </w:p>
    <w:p>
      <w:pPr>
        <w:pStyle w:val="ListNumber"/>
      </w:pPr>
      <w:r>
        <w:t>Niko ist kein Dekorationsobjekt. Er besitzt Ort, Gesundheitszustand, Transportbedarf und eine garantierte Endauflösung.</w:t>
      </w:r>
    </w:p>
    <w:p>
      <w:r>
        <w:br w:type="page"/>
      </w:r>
    </w:p>
    <w:p>
      <w:pPr>
        <w:pStyle w:val="Heading1"/>
      </w:pPr>
      <w:r>
        <w:t>2. VERBINDLICHE STATIONSORTE</w:t>
      </w:r>
    </w:p>
    <w:p>
      <w:pPr>
        <w:pStyle w:val="Heading2"/>
      </w:pPr>
      <w:r>
        <w:t>Wohntrakt</w:t>
      </w:r>
    </w:p>
    <w:p>
      <w:pPr>
        <w:pStyle w:val="ListBullet"/>
      </w:pPr>
      <w:r>
        <w:t>Verbindungsgang</w:t>
      </w:r>
    </w:p>
    <w:p>
      <w:pPr>
        <w:pStyle w:val="ListBullet"/>
      </w:pPr>
      <w:r>
        <w:t>Schlafquartiere</w:t>
      </w:r>
    </w:p>
    <w:p>
      <w:pPr>
        <w:pStyle w:val="ListBullet"/>
      </w:pPr>
      <w:r>
        <w:t>Gemeinschaftsraum</w:t>
      </w:r>
    </w:p>
    <w:p>
      <w:pPr>
        <w:pStyle w:val="ListBullet"/>
      </w:pPr>
      <w:r>
        <w:t>Kantine</w:t>
      </w:r>
    </w:p>
    <w:p>
      <w:pPr>
        <w:pStyle w:val="ListBullet"/>
      </w:pPr>
      <w:r>
        <w:t>Küche</w:t>
      </w:r>
    </w:p>
    <w:p>
      <w:pPr>
        <w:pStyle w:val="ListBullet"/>
      </w:pPr>
      <w:r>
        <w:t>Vorratsraum</w:t>
      </w:r>
    </w:p>
    <w:p>
      <w:pPr>
        <w:pStyle w:val="ListBullet"/>
      </w:pPr>
      <w:r>
        <w:t>Gewächshaus</w:t>
      </w:r>
    </w:p>
    <w:p>
      <w:pPr>
        <w:pStyle w:val="ListBullet"/>
      </w:pPr>
      <w:r>
        <w:t>Nordschleuse zum Bohrturm</w:t>
      </w:r>
    </w:p>
    <w:p>
      <w:pPr>
        <w:pStyle w:val="ListBullet"/>
      </w:pPr>
      <w:r>
        <w:t>Südschleuse zum Generator und Außenposten</w:t>
      </w:r>
    </w:p>
    <w:p>
      <w:pPr>
        <w:pStyle w:val="Heading2"/>
      </w:pPr>
      <w:r>
        <w:t>Laborflügel</w:t>
      </w:r>
    </w:p>
    <w:p>
      <w:pPr>
        <w:pStyle w:val="ListBullet"/>
      </w:pPr>
      <w:r>
        <w:t>Laborschleuse</w:t>
      </w:r>
    </w:p>
    <w:p>
      <w:pPr>
        <w:pStyle w:val="ListBullet"/>
      </w:pPr>
      <w:r>
        <w:t>Analysevorraum</w:t>
      </w:r>
    </w:p>
    <w:p>
      <w:pPr>
        <w:pStyle w:val="ListBullet"/>
      </w:pPr>
      <w:r>
        <w:t>Klimakammer / Probe Θ</w:t>
      </w:r>
    </w:p>
    <w:p>
      <w:pPr>
        <w:pStyle w:val="ListBullet"/>
      </w:pPr>
      <w:r>
        <w:t>Krankenstation</w:t>
      </w:r>
    </w:p>
    <w:p>
      <w:pPr>
        <w:pStyle w:val="ListBullet"/>
      </w:pPr>
      <w:r>
        <w:t>Medikamentenlager</w:t>
      </w:r>
    </w:p>
    <w:p>
      <w:pPr>
        <w:pStyle w:val="ListBullet"/>
      </w:pPr>
      <w:r>
        <w:t>Labor-Terminal</w:t>
      </w:r>
    </w:p>
    <w:p>
      <w:pPr>
        <w:pStyle w:val="Heading2"/>
      </w:pPr>
      <w:r>
        <w:t>Generatorhaus</w:t>
      </w:r>
    </w:p>
    <w:p>
      <w:pPr>
        <w:pStyle w:val="ListBullet"/>
      </w:pPr>
      <w:r>
        <w:t>Außenschleuse</w:t>
      </w:r>
    </w:p>
    <w:p>
      <w:pPr>
        <w:pStyle w:val="ListBullet"/>
      </w:pPr>
      <w:r>
        <w:t>Werkstatt</w:t>
      </w:r>
    </w:p>
    <w:p>
      <w:pPr>
        <w:pStyle w:val="ListBullet"/>
      </w:pPr>
      <w:r>
        <w:t>Generatorhalle</w:t>
      </w:r>
    </w:p>
    <w:p>
      <w:pPr>
        <w:pStyle w:val="ListBullet"/>
      </w:pPr>
      <w:r>
        <w:t>Wechselrichterraum</w:t>
      </w:r>
    </w:p>
    <w:p>
      <w:pPr>
        <w:pStyle w:val="ListBullet"/>
      </w:pPr>
      <w:r>
        <w:t>Materiallager</w:t>
      </w:r>
    </w:p>
    <w:p>
      <w:pPr>
        <w:pStyle w:val="Heading2"/>
      </w:pPr>
      <w:r>
        <w:t>Außenposten</w:t>
      </w:r>
    </w:p>
    <w:p>
      <w:pPr>
        <w:pStyle w:val="ListBullet"/>
      </w:pPr>
      <w:r>
        <w:t>Funkraum</w:t>
      </w:r>
    </w:p>
    <w:p>
      <w:pPr>
        <w:pStyle w:val="ListBullet"/>
      </w:pPr>
      <w:r>
        <w:t>Wetterraum</w:t>
      </w:r>
    </w:p>
    <w:p>
      <w:pPr>
        <w:pStyle w:val="ListBullet"/>
      </w:pPr>
      <w:r>
        <w:t>Ruheliege</w:t>
      </w:r>
    </w:p>
    <w:p>
      <w:pPr>
        <w:pStyle w:val="ListBullet"/>
      </w:pPr>
      <w:r>
        <w:t>äußere Leinenstation</w:t>
      </w:r>
    </w:p>
    <w:p>
      <w:pPr>
        <w:pStyle w:val="Heading2"/>
      </w:pPr>
      <w:r>
        <w:t>Bohrturm</w:t>
      </w:r>
    </w:p>
    <w:p>
      <w:pPr>
        <w:pStyle w:val="ListBullet"/>
      </w:pPr>
      <w:r>
        <w:t>Eingangsschleuse</w:t>
      </w:r>
    </w:p>
    <w:p>
      <w:pPr>
        <w:pStyle w:val="ListBullet"/>
      </w:pPr>
      <w:r>
        <w:t>Steuerraum</w:t>
      </w:r>
    </w:p>
    <w:p>
      <w:pPr>
        <w:pStyle w:val="ListBullet"/>
      </w:pPr>
      <w:r>
        <w:t>Bohrplattform</w:t>
      </w:r>
    </w:p>
    <w:p>
      <w:pPr>
        <w:pStyle w:val="ListBullet"/>
      </w:pPr>
      <w:r>
        <w:t>Sicherheitsraum</w:t>
      </w:r>
    </w:p>
    <w:p>
      <w:pPr>
        <w:pStyle w:val="ListBullet"/>
      </w:pPr>
      <w:r>
        <w:t>Kernkammer</w:t>
      </w:r>
    </w:p>
    <w:p>
      <w:pPr>
        <w:pStyle w:val="ListBullet"/>
      </w:pPr>
      <w:r>
        <w:t>tiefer Wartungsschacht</w:t>
      </w:r>
    </w:p>
    <w:p>
      <w:pPr>
        <w:pStyle w:val="Heading2"/>
      </w:pPr>
      <w:r>
        <w:t>Gletscherspalten-Notunterkunft</w:t>
      </w:r>
    </w:p>
    <w:p>
      <w:pPr>
        <w:pStyle w:val="ListBullet"/>
      </w:pPr>
      <w:r>
        <w:t>oberer Abstieg</w:t>
      </w:r>
    </w:p>
    <w:p>
      <w:pPr>
        <w:pStyle w:val="ListBullet"/>
      </w:pPr>
      <w:r>
        <w:t>Sicherungsplattform</w:t>
      </w:r>
    </w:p>
    <w:p>
      <w:pPr>
        <w:pStyle w:val="ListBullet"/>
      </w:pPr>
      <w:r>
        <w:t>alte Unterkunft</w:t>
      </w:r>
    </w:p>
    <w:p>
      <w:pPr>
        <w:pStyle w:val="ListBullet"/>
      </w:pPr>
      <w:r>
        <w:t>altes Probenlager</w:t>
      </w:r>
    </w:p>
    <w:p>
      <w:pPr>
        <w:pStyle w:val="Heading2"/>
      </w:pPr>
      <w:r>
        <w:t>Außenbereiche</w:t>
      </w:r>
    </w:p>
    <w:p>
      <w:pPr>
        <w:pStyle w:val="ListBullet"/>
      </w:pPr>
      <w:r>
        <w:t>gelbe Hauptsicherungsleine</w:t>
      </w:r>
    </w:p>
    <w:p>
      <w:pPr>
        <w:pStyle w:val="ListBullet"/>
      </w:pPr>
      <w:r>
        <w:t>Abzweig Generator</w:t>
      </w:r>
    </w:p>
    <w:p>
      <w:pPr>
        <w:pStyle w:val="ListBullet"/>
      </w:pPr>
      <w:r>
        <w:t>Abzweig Außenposten</w:t>
      </w:r>
    </w:p>
    <w:p>
      <w:pPr>
        <w:pStyle w:val="ListBullet"/>
      </w:pPr>
      <w:r>
        <w:t>Leinenmast W2</w:t>
      </w:r>
    </w:p>
    <w:p>
      <w:pPr>
        <w:pStyle w:val="ListBullet"/>
      </w:pPr>
      <w:r>
        <w:t>Fundstelle Tomas</w:t>
      </w:r>
    </w:p>
    <w:p>
      <w:pPr>
        <w:pStyle w:val="ListBullet"/>
      </w:pPr>
      <w:r>
        <w:t>Landezone</w:t>
      </w:r>
    </w:p>
    <w:p>
      <w:r>
        <w:br w:type="page"/>
      </w:r>
    </w:p>
    <w:p>
      <w:pPr>
        <w:pStyle w:val="Heading1"/>
      </w:pPr>
      <w:r>
        <w:t>3. HAUPTZEITACHSE DES REFERENZPFADES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Zeit</w:t>
            </w:r>
          </w:p>
        </w:tc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Ereignis</w:t>
            </w:r>
          </w:p>
        </w:tc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Mira</w:t>
            </w:r>
          </w:p>
        </w:tc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Aksel</w:t>
            </w:r>
          </w:p>
        </w:tc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Thal</w:t>
            </w:r>
          </w:p>
        </w:tc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Kader</w:t>
            </w:r>
          </w:p>
        </w:tc>
        <w:tc>
          <w:tcPr>
            <w:tcW w:type="dxa" w:w="1425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Niko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 08:12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Alarm, Ausfall, Mira bewusstlos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Verbindungsgang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Generatorroute / Korridor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bewegt sich zwischen Krankenstation und Wohntrakt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08:12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ELF-Kontakt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Verbindungsgang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unbekannt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08:20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Wundversorgung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Schlafquartier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nähert sich Wohntrakt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08:32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Kantine, erstes Geräusch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Kantine/Vorratsraumtür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Verbindungsgang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im Schrank des Vorratsraums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08:40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Begegnung Aksel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Verbindungsgang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Verbindungsgang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08:48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Laborroute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Laborflügel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 Laborschleuse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Bohrturm; lokal erreichbar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09:05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Liv gefunden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Krankenstation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Laborschleuse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09:34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Aufbruch Generator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Südschleuse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09:48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Reparatur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Generatorhalle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Wechselrichterraum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10:22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Rückkehr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10:30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Der Marsch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Außenweg W2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abseits Leine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11:02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Aufbruch 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Hauptleine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11:20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Tomas gefunden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Fundstelle Tomas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11:32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Thal gefunden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Außenposten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12:05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Rückkehr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12:12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Niko gefunden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Vorratsraum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Mira, danach Thal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12:36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Aufbruch 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Nordschleuse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bei Mira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bei Thal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13:02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Kader gefunden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Bohrturm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Mira/Aksel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Thal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13:20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Probe/Versiegelung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Kernkammer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Steuerung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Sicherheitsraum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Bedienung Schleuse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14:02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Rückweg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Wohntrakt/Labor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Wohntrakt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bei Mira/Aksel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Transportbox im Wohntrakt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14:15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Laboruntersuchung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kommt ins Labor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Labor, gesichert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Laborvorraum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15:08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Abmarsch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Weg Landezone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Gruppe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Gruppe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Gruppe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Box auf Lastschlitten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15:34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Landezone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Landezone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Landezone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Landezone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Landezone</w:t>
            </w:r>
          </w:p>
        </w:tc>
        <w:tc>
          <w:tcPr>
            <w:tcW w:type="dxa" w:w="1425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Landezone</w:t>
            </w:r>
          </w:p>
        </w:tc>
      </w:tr>
      <w:tr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15:52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Einstieg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Helikopter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Helikopter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Helikopter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Helikopter</w:t>
            </w:r>
          </w:p>
        </w:tc>
        <w:tc>
          <w:tcPr>
            <w:tcW w:type="dxa" w:w="1425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gesicherter Tierplatz</w:t>
            </w:r>
          </w:p>
        </w:tc>
      </w:tr>
    </w:tbl>
    <w:p>
      <w:r>
        <w:t>Zeiten dürfen in anderen Pfaden variieren. Die Mindestwegzeiten und die Reihenfolge der Ortswechsel bleiben verbindlich.</w:t>
      </w:r>
    </w:p>
    <w:p>
      <w:r>
        <w:br w:type="page"/>
      </w:r>
    </w:p>
    <w:p>
      <w:pPr>
        <w:pStyle w:val="Heading1"/>
      </w:pPr>
      <w:r>
        <w:t>4. PERSONENAKTEN UND ERREICHBARKEIT</w:t>
      </w:r>
    </w:p>
    <w:p>
      <w:pPr>
        <w:pStyle w:val="Heading2"/>
      </w:pPr>
      <w:r>
        <w:t>4.1 Dr. Mira Lindner</w:t>
      </w:r>
    </w:p>
    <w:p>
      <w:r/>
      <w:r>
        <w:rPr>
          <w:b/>
        </w:rPr>
        <w:t>Funktion:</w:t>
      </w:r>
      <w:r>
        <w:t xml:space="preserve"> einzige Chatpartnerin des Spielers, Glaziologin, emotionale Perspektive.</w:t>
      </w:r>
    </w:p>
    <w:p>
      <w:r/>
      <w:r>
        <w:rPr>
          <w:b/>
        </w:rPr>
        <w:t>Ausbildung:</w:t>
      </w:r>
      <w:r>
        <w:t xml:space="preserve"> wissenschaftliche Feldarbeit, antarktische Sicherheit, Erste Hilfe, Atemschutz, einfache Generator-Notmaßnahmen. Keine vollwertige Elektrikerin und keine Ärztin.</w:t>
      </w:r>
    </w:p>
    <w:p>
      <w:r/>
      <w:r>
        <w:rPr>
          <w:b/>
        </w:rPr>
        <w:t>Erreichbarkeit:</w:t>
      </w:r>
      <w:r>
        <w:t xml:space="preserve"> über das ELF-Relais, solange es bei ihr, funktionsfähig und nicht abgeschirmt ist.</w:t>
      </w:r>
    </w:p>
    <w:p>
      <w:r/>
      <w:r>
        <w:rPr>
          <w:b/>
        </w:rPr>
        <w:t>Nicht erreichbar, wenn:</w:t>
      </w:r>
      <w:r>
        <w:t xml:space="preserve"> beide Hände für Klettern/Reparatur benötigt werden; sie schläft; das Gerät weggenommen wurde; sie bewusstlos ist; sie sich in starker Abschirmung befindet; das Relais endgültig beschädigt ist.</w:t>
      </w:r>
    </w:p>
    <w:p>
      <w:r/>
      <w:r>
        <w:rPr>
          <w:b/>
        </w:rPr>
        <w:t>Kommunikationsregel:</w:t>
      </w:r>
      <w:r>
        <w:t xml:space="preserve"> Vor einer geplanten längeren Unterbrechung nennt Mira Tätigkeit und ungefähre Dauer. Bei plötzlicher Gefahr darf die Verbindung ohne Vorwarnung abbrechen.</w:t>
      </w:r>
    </w:p>
    <w:p>
      <w:pPr>
        <w:pStyle w:val="Heading2"/>
      </w:pPr>
      <w:r>
        <w:t>4.2 Aksel Berg</w:t>
      </w:r>
    </w:p>
    <w:p>
      <w:r/>
      <w:r>
        <w:rPr>
          <w:b/>
        </w:rPr>
        <w:t>Funktion:</w:t>
      </w:r>
      <w:r>
        <w:t xml:space="preserve"> Stationstechniker, möglicher Verbündeter, Verdachtsfigur und mögliches Infektionsopfer.</w:t>
      </w:r>
    </w:p>
    <w:p>
      <w:r/>
      <w:r>
        <w:rPr>
          <w:b/>
        </w:rPr>
        <w:t>Startort:</w:t>
      </w:r>
      <w:r>
        <w:t xml:space="preserve"> zwischen Generatorroute und Wohntrakt.</w:t>
      </w:r>
    </w:p>
    <w:p>
      <w:r/>
      <w:r>
        <w:rPr>
          <w:b/>
        </w:rPr>
        <w:t>Erstmals erreichbar:</w:t>
      </w:r>
      <w:r>
        <w:t xml:space="preserve"> persönlich im Verbindungsgang.</w:t>
      </w:r>
    </w:p>
    <w:p>
      <w:r/>
      <w:r>
        <w:rPr>
          <w:b/>
        </w:rPr>
        <w:t>Später lokal erreichbar:</w:t>
      </w:r>
      <w:r>
        <w:t xml:space="preserve"> Werkstatt-Terminal oder Stationskanal, sofern Generator stabil.</w:t>
      </w:r>
    </w:p>
    <w:p>
      <w:r/>
      <w:r>
        <w:rPr>
          <w:b/>
        </w:rPr>
        <w:t>Nie direkt für Alex erreichbar.</w:t>
      </w:r>
      <w:r/>
    </w:p>
    <w:p>
      <w:pPr>
        <w:pStyle w:val="Heading3"/>
      </w:pPr>
      <w:r>
        <w:t>Verbindliche Ortslogik Aksel</w:t>
      </w:r>
    </w:p>
    <w:p>
      <w:pPr>
        <w:pStyle w:val="ListBullet"/>
      </w:pPr>
      <w:r>
        <w:t>Bleibt er frei, wartet er beim Labor, begleitet die Generatorroute und kehrt mit Mira zurück.</w:t>
      </w:r>
    </w:p>
    <w:p>
      <w:pPr>
        <w:pStyle w:val="ListBullet"/>
      </w:pPr>
      <w:r>
        <w:t>Wird er eingeschlossen, befindet er sich im gewählten Wohntraktraum, bis er befreit wird oder während des Stromausfalls entkommt.</w:t>
      </w:r>
    </w:p>
    <w:p>
      <w:pPr>
        <w:pStyle w:val="ListBullet"/>
      </w:pPr>
      <w:r>
        <w:t>Begleitet er die Generatorroute, muss er auf Außenweg und während Reparatur regelmäßig beschrieben werden.</w:t>
      </w:r>
    </w:p>
    <w:p>
      <w:pPr>
        <w:pStyle w:val="ListBullet"/>
      </w:pPr>
      <w:r>
        <w:t>Beim Marsch verlässt er den Wohntrakt sichtbar.</w:t>
      </w:r>
    </w:p>
    <w:p>
      <w:pPr>
        <w:pStyle w:val="ListBullet"/>
      </w:pPr>
      <w:r>
        <w:t>Wird er zurückgebracht, ruht er anschließend im Wohntrakt.</w:t>
      </w:r>
    </w:p>
    <w:p>
      <w:pPr>
        <w:pStyle w:val="ListBullet"/>
      </w:pPr>
      <w:r>
        <w:t xml:space="preserve">Verschwindet er, bleibt sein Ort </w:t>
      </w:r>
      <w:r>
        <w:rPr>
          <w:b/>
        </w:rPr>
        <w:t>unbekannt draußen</w:t>
      </w:r>
      <w:r>
        <w:t>, bis Rückkehr, Leichenfund oder endgültiges Whiteout bestätigt wird.</w:t>
      </w:r>
    </w:p>
    <w:p>
      <w:pPr>
        <w:pStyle w:val="ListBullet"/>
      </w:pPr>
      <w:r>
        <w:t>Beim Bohrturm darf er nur erscheinen, wenn er zuvor zurückgekehrt und reisefähig ist.</w:t>
      </w:r>
    </w:p>
    <w:p>
      <w:pPr>
        <w:pStyle w:val="Heading3"/>
      </w:pPr>
      <w:r>
        <w:t>Mögliche Zustände</w:t>
      </w:r>
    </w:p>
    <w:p>
      <w:pPr>
        <w:pStyle w:val="ListBullet"/>
      </w:pPr>
      <w:r>
        <w:t>stabil</w:t>
      </w:r>
    </w:p>
    <w:p>
      <w:pPr>
        <w:pStyle w:val="ListBullet"/>
      </w:pPr>
      <w:r>
        <w:t>exponiert, aber nicht sicher infiziert</w:t>
      </w:r>
    </w:p>
    <w:p>
      <w:pPr>
        <w:pStyle w:val="ListBullet"/>
      </w:pPr>
      <w:r>
        <w:t>infiziert</w:t>
      </w:r>
    </w:p>
    <w:p>
      <w:pPr>
        <w:pStyle w:val="ListBullet"/>
      </w:pPr>
      <w:r>
        <w:t>unterkühlt</w:t>
      </w:r>
    </w:p>
    <w:p>
      <w:pPr>
        <w:pStyle w:val="ListBullet"/>
      </w:pPr>
      <w:r>
        <w:t>eingeschlossen</w:t>
      </w:r>
    </w:p>
    <w:p>
      <w:pPr>
        <w:pStyle w:val="ListBullet"/>
      </w:pPr>
      <w:r>
        <w:t>verschwunden</w:t>
      </w:r>
    </w:p>
    <w:p>
      <w:pPr>
        <w:pStyle w:val="ListBullet"/>
      </w:pPr>
      <w:r>
        <w:t>tot</w:t>
      </w:r>
    </w:p>
    <w:p>
      <w:pPr>
        <w:pStyle w:val="Heading2"/>
      </w:pPr>
      <w:r>
        <w:t>4.3 Ingrid Thal</w:t>
      </w:r>
    </w:p>
    <w:p>
      <w:r/>
      <w:r>
        <w:rPr>
          <w:b/>
        </w:rPr>
        <w:t>Funktion:</w:t>
      </w:r>
      <w:r>
        <w:t xml:space="preserve"> Kommunikationsoffizierin, Wetterdaten, Beweise, pragmatische Verbündete.</w:t>
      </w:r>
    </w:p>
    <w:p>
      <w:r/>
      <w:r>
        <w:rPr>
          <w:b/>
        </w:rPr>
        <w:t>Startort:</w:t>
      </w:r>
      <w:r>
        <w:t xml:space="preserve"> Außenposten.</w:t>
      </w:r>
    </w:p>
    <w:p>
      <w:r/>
      <w:r>
        <w:rPr>
          <w:b/>
        </w:rPr>
        <w:t>Erreichbar vor dem Fund:</w:t>
      </w:r>
      <w:r>
        <w:t xml:space="preserve"> sporadisch über lokalen Stationsfunk, falls Strom und Funkposten funktionieren; nur Mira empfängt dies.</w:t>
      </w:r>
    </w:p>
    <w:p>
      <w:r/>
      <w:r>
        <w:rPr>
          <w:b/>
        </w:rPr>
        <w:t>Erreichbar nach dem Fund:</w:t>
      </w:r>
      <w:r>
        <w:t xml:space="preserve"> persönlich bei Mira oder über lokales Terminal.</w:t>
      </w:r>
    </w:p>
    <w:p>
      <w:r/>
      <w:r>
        <w:rPr>
          <w:b/>
        </w:rPr>
        <w:t>Nie direkt für Alex erreichbar.</w:t>
      </w:r>
      <w:r/>
    </w:p>
    <w:p>
      <w:pPr>
        <w:pStyle w:val="Heading3"/>
      </w:pPr>
      <w:r>
        <w:t>Verbindliche Ortslogik Thal</w:t>
      </w:r>
    </w:p>
    <w:p>
      <w:pPr>
        <w:pStyle w:val="ListBullet"/>
      </w:pPr>
      <w:r>
        <w:t>Bis zur Außenpostenroute bleibt sie am Außenposten.</w:t>
      </w:r>
    </w:p>
    <w:p>
      <w:pPr>
        <w:pStyle w:val="ListBullet"/>
      </w:pPr>
      <w:r>
        <w:t>Bei früher Ankunft lebt sie und ist transportfähig.</w:t>
      </w:r>
    </w:p>
    <w:p>
      <w:pPr>
        <w:pStyle w:val="ListBullet"/>
      </w:pPr>
      <w:r>
        <w:t>Bei mittlerer Verspätung ist sie schwer unterkühlt; Rückkehr benötigt Hilfe.</w:t>
      </w:r>
    </w:p>
    <w:p>
      <w:pPr>
        <w:pStyle w:val="ListBullet"/>
      </w:pPr>
      <w:r>
        <w:t>Bei extremer Verspätung ist sie tot oder nicht mehr auffindbar.</w:t>
      </w:r>
    </w:p>
    <w:p>
      <w:pPr>
        <w:pStyle w:val="ListBullet"/>
      </w:pPr>
      <w:r>
        <w:t>Nach ihrer Rettung ruht sie zunächst im Wohntrakt.</w:t>
      </w:r>
    </w:p>
    <w:p>
      <w:pPr>
        <w:pStyle w:val="ListBullet"/>
      </w:pPr>
      <w:r>
        <w:t>Sie darf erst nach einer ausdrücklich beschriebenen Bewegung im Labor oder an der Landezone erscheinen.</w:t>
      </w:r>
    </w:p>
    <w:p>
      <w:pPr>
        <w:pStyle w:val="Heading2"/>
      </w:pPr>
      <w:r>
        <w:t>4.4 Dr. Yusuf Kader</w:t>
      </w:r>
    </w:p>
    <w:p>
      <w:r/>
      <w:r>
        <w:rPr>
          <w:b/>
        </w:rPr>
        <w:t>Funktion:</w:t>
      </w:r>
      <w:r>
        <w:t xml:space="preserve"> Stationsleiter, wissenschaftlich und moralisch verantwortlich, besitzt notwendiges Wissen.</w:t>
      </w:r>
    </w:p>
    <w:p>
      <w:r/>
      <w:r>
        <w:rPr>
          <w:b/>
        </w:rPr>
        <w:t>Startort:</w:t>
      </w:r>
      <w:r>
        <w:t xml:space="preserve"> Bohrturm, zunächst Sicherheitsraum/Steuerraum.</w:t>
      </w:r>
    </w:p>
    <w:p>
      <w:r/>
      <w:r>
        <w:rPr>
          <w:b/>
        </w:rPr>
        <w:t>Erreichbar:</w:t>
      </w:r>
      <w:r>
        <w:t xml:space="preserve"> über interne Terminals oder Gegensprechanlage, wenn lokale Stromversorgung besteht. Mira sieht beziehungsweise hört die Meldung und fasst sie für Alex zusammen.</w:t>
      </w:r>
    </w:p>
    <w:p>
      <w:r/>
      <w:r>
        <w:rPr>
          <w:b/>
        </w:rPr>
        <w:t>Nicht erreichbar:</w:t>
      </w:r>
      <w:r>
        <w:t xml:space="preserve"> bei Totalausfall, außerhalb der Terminalreichweite, bewusstlos oder im tiefen Schacht.</w:t>
      </w:r>
    </w:p>
    <w:p>
      <w:r/>
      <w:r>
        <w:rPr>
          <w:b/>
        </w:rPr>
        <w:t>Nie über das ELF-Relais und nie direkt für Alex erreichbar.</w:t>
      </w:r>
      <w:r/>
    </w:p>
    <w:p>
      <w:pPr>
        <w:pStyle w:val="Heading3"/>
      </w:pPr>
      <w:r>
        <w:t>Verbindliche Ortslogik Kader</w:t>
      </w:r>
    </w:p>
    <w:p>
      <w:pPr>
        <w:pStyle w:val="ListBullet"/>
      </w:pPr>
      <w:r>
        <w:t>Vor Kapitel Bohrturm bleibt er am Bohrturm.</w:t>
      </w:r>
    </w:p>
    <w:p>
      <w:pPr>
        <w:pStyle w:val="ListBullet"/>
      </w:pPr>
      <w:r>
        <w:t>Ein kooperativer Zustand bedeutet nicht, dass er automatisch im Labor ist.</w:t>
      </w:r>
    </w:p>
    <w:p>
      <w:pPr>
        <w:pStyle w:val="ListBullet"/>
      </w:pPr>
      <w:r>
        <w:t>Für eine Behandlung muss er vom Bohrturm zum Labor eskortiert werden.</w:t>
      </w:r>
    </w:p>
    <w:p>
      <w:pPr>
        <w:pStyle w:val="ListBullet"/>
      </w:pPr>
      <w:r>
        <w:t>Für Evakuierung muss er die Landezone physisch erreichen.</w:t>
      </w:r>
    </w:p>
    <w:p>
      <w:pPr>
        <w:pStyle w:val="ListBullet"/>
      </w:pPr>
      <w:r>
        <w:t>Verschwindet er Richtung Gletscherspalte, kann er nicht gleichzeitig als Labor-Kandidat angeboten werden.</w:t>
      </w:r>
    </w:p>
    <w:p>
      <w:pPr>
        <w:pStyle w:val="Heading2"/>
      </w:pPr>
      <w:r>
        <w:t>4.5 Niko</w:t>
      </w:r>
    </w:p>
    <w:p>
      <w:r/>
      <w:r>
        <w:rPr>
          <w:b/>
        </w:rPr>
        <w:t>Funktion:</w:t>
      </w:r>
      <w:r>
        <w:t xml:space="preserve"> Stationskatze, gehört offiziell Liv Sørensen; emotionales Symbol für Alltag und Mitgefühl.</w:t>
      </w:r>
    </w:p>
    <w:p>
      <w:r/>
      <w:r>
        <w:rPr>
          <w:b/>
        </w:rPr>
        <w:t>Bekanntheit:</w:t>
      </w:r>
      <w:r>
        <w:t xml:space="preserve"> Sämtliche Crewmitglieder kennen Niko und seinen Namen. Mira erwähnt ihn zunächst nicht, weil sie nicht weiß, wo er ist und das erste Geräusch nicht sicher zuordnen kann.</w:t>
      </w:r>
    </w:p>
    <w:p>
      <w:r/>
      <w:r>
        <w:rPr>
          <w:b/>
        </w:rPr>
        <w:t>Startort:</w:t>
      </w:r>
      <w:r>
        <w:t xml:space="preserve"> Nach dem Alarm flieht Niko aus der Krankenstation durch eine beschädigte Wartungsöffnung in den Wohntrakt. Er versteckt sich im Vorratsraum.</w:t>
      </w:r>
    </w:p>
    <w:p>
      <w:r/>
      <w:r>
        <w:rPr>
          <w:b/>
        </w:rPr>
        <w:t>Erreichbarkeit:</w:t>
      </w:r>
      <w:r>
        <w:t xml:space="preserve"> nicht technisch. Er wird durch Geräusche, Pfotenabdrücke, umgestoßene Gegenstände und Sichtungen lokalisiert.</w:t>
      </w:r>
    </w:p>
    <w:p>
      <w:pPr>
        <w:pStyle w:val="Heading3"/>
      </w:pPr>
      <w:r>
        <w:t>Verbindliche Niko-Zustände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niko_unseen</w:t>
      </w:r>
      <w:r>
        <w:t>: Geräusche werden noch nicht erkannt.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niko_suspected</w:t>
      </w:r>
      <w:r>
        <w:t>: Mira erkennt mögliches Miauen oder Pfotenabdrücke.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niko_found</w:t>
      </w:r>
      <w:r>
        <w:t>: Niko wurde physisch gefunden.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niko_secured</w:t>
      </w:r>
      <w:r>
        <w:t>: bei einer Person oder in Transportbox.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niko_roaming</w:t>
      </w:r>
      <w:r>
        <w:t>: gefunden, später entwischt.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niko_injured</w:t>
      </w:r>
      <w:r>
        <w:t>: leichte Pfotenverletzung; niemals willkürlich tödlich.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niko_at_landing_zone</w:t>
      </w:r>
      <w:r>
        <w:t>: an der Rettungsstelle.</w:t>
      </w:r>
    </w:p>
    <w:p>
      <w:pPr>
        <w:pStyle w:val="ListBullet"/>
      </w:pPr>
      <w:r/>
      <w:r>
        <w:rPr>
          <w:rFonts w:ascii="Consolas" w:hAnsi="Consolas"/>
          <w:color w:val="0F6973"/>
        </w:rPr>
        <w:t>niko_evacuated</w:t>
      </w:r>
      <w:r>
        <w:t>: tatsächlich an Bord.</w:t>
      </w:r>
    </w:p>
    <w:p>
      <w:pPr>
        <w:pStyle w:val="Heading3"/>
      </w:pPr>
      <w:r>
        <w:t>Drei verbindliche Finale</w:t>
      </w:r>
    </w:p>
    <w:p>
      <w:pPr>
        <w:pStyle w:val="ListNumber"/>
      </w:pPr>
      <w:r/>
      <w:r>
        <w:rPr>
          <w:b/>
        </w:rPr>
        <w:t>Gefunden und gesichert:</w:t>
      </w:r>
      <w:r>
        <w:t xml:space="preserve"> Niko wird in Decke/Transportbox direkt zur Landezone gebracht. Für ihn muss vorher ein Transportplatz reserviert werden.</w:t>
      </w:r>
    </w:p>
    <w:p>
      <w:pPr>
        <w:pStyle w:val="ListNumber"/>
      </w:pPr>
      <w:r/>
      <w:r>
        <w:rPr>
          <w:b/>
        </w:rPr>
        <w:t>Gefunden und entwischt:</w:t>
      </w:r>
      <w:r>
        <w:t xml:space="preserve"> Niko fehlt beim Abmarsch. Kurz vor Schließen der Helikoptertür läuft er aus Nebel und Schnee zur Gruppe. Ein reservierter Platz erlaubt die Mitnahme. Ohne reservierten Platz muss Material zurückgelassen werden; keine lebende Person wird kommentarlos verdrängt.</w:t>
      </w:r>
    </w:p>
    <w:p>
      <w:pPr>
        <w:pStyle w:val="ListNumber"/>
      </w:pPr>
      <w:r/>
      <w:r>
        <w:rPr>
          <w:b/>
        </w:rPr>
        <w:t>Nie aktiv gefunden:</w:t>
      </w:r>
      <w:r>
        <w:t xml:space="preserve"> Niko erscheint zwingend an der Landezone, springt in den Helikopter beziehungsweise auf Miras Schoß. Das Spiel stellt dort eine letzte konkrete Kapazitätsentscheidung: nicht lebenswichtiges Material zurücklassen und Niko mitnehmen oder gegen Miras ausdrücklichen Widerstand abheben. Diese Entscheidung verändert das Ende.</w:t>
      </w:r>
    </w:p>
    <w:p>
      <w:r>
        <w:t xml:space="preserve">Niko darf nur sterben, wenn eine ausdrücklich als tragisch und vermeidbar markierte Extremroute dies vorsieht. Für die erste vollständige Fassung wird </w:t>
      </w:r>
      <w:r>
        <w:rPr>
          <w:b/>
        </w:rPr>
        <w:t>kein sichtbarer Tod Nikos</w:t>
      </w:r>
      <w:r>
        <w:t xml:space="preserve"> empfohlen.</w:t>
      </w:r>
    </w:p>
    <w:p>
      <w:pPr>
        <w:pStyle w:val="Heading2"/>
      </w:pPr>
      <w:r>
        <w:t>4.6 Liv Sørensen</w:t>
      </w:r>
    </w:p>
    <w:p>
      <w:r/>
      <w:r>
        <w:rPr>
          <w:b/>
        </w:rPr>
        <w:t>Funktion:</w:t>
      </w:r>
      <w:r>
        <w:t xml:space="preserve"> Stationsärztin, Besitzerin von Niko, menschliches Opfer des Ausbruchs.</w:t>
      </w:r>
    </w:p>
    <w:p>
      <w:r/>
      <w:r>
        <w:rPr>
          <w:b/>
        </w:rPr>
        <w:t>Ort:</w:t>
      </w:r>
      <w:r>
        <w:t xml:space="preserve"> Krankenstation.</w:t>
      </w:r>
    </w:p>
    <w:p>
      <w:r/>
      <w:r>
        <w:rPr>
          <w:b/>
        </w:rPr>
        <w:t>Zustand bei Spielbeginn:</w:t>
      </w:r>
      <w:r>
        <w:t xml:space="preserve"> tot.</w:t>
      </w:r>
    </w:p>
    <w:p>
      <w:r/>
      <w:r>
        <w:rPr>
          <w:b/>
        </w:rPr>
        <w:t>Erreichbarkeit:</w:t>
      </w:r>
      <w:r>
        <w:t xml:space="preserve"> niemals lebend; nur Leiche, Tablet, medizinische Aufzeichnungen.</w:t>
      </w:r>
    </w:p>
    <w:p>
      <w:r/>
      <w:r>
        <w:rPr>
          <w:b/>
        </w:rPr>
        <w:t>Todesursache:</w:t>
      </w:r>
      <w:r>
        <w:t xml:space="preserve"> stumpfe Gewalteinwirkung am Hinterkopf während der Eskalation. Täter bleibt zunächst unklar; die vollständigen Belege deuten auf Emil in einem desorientierten Zustand.</w:t>
      </w:r>
    </w:p>
    <w:p>
      <w:r/>
      <w:r>
        <w:rPr>
          <w:b/>
        </w:rPr>
        <w:t>Fundfenster:</w:t>
      </w:r>
      <w:r>
        <w:t xml:space="preserve"> beim ersten Besuch der Krankenstation. Wird sie ausgelassen, später zwingend vor Herstellung des Hemmstoffs.</w:t>
      </w:r>
    </w:p>
    <w:p>
      <w:pPr>
        <w:pStyle w:val="Heading2"/>
      </w:pPr>
      <w:r>
        <w:t>4.7 Tomas Nyberg</w:t>
      </w:r>
    </w:p>
    <w:p>
      <w:r/>
      <w:r>
        <w:rPr>
          <w:b/>
        </w:rPr>
        <w:t>Funktion:</w:t>
      </w:r>
      <w:r>
        <w:t xml:space="preserve"> Bohrhelfer; zeigt die konkrete Gefahr des Whiteouts.</w:t>
      </w:r>
    </w:p>
    <w:p>
      <w:r/>
      <w:r>
        <w:rPr>
          <w:b/>
        </w:rPr>
        <w:t>Ort:</w:t>
      </w:r>
      <w:r>
        <w:t xml:space="preserve"> 18 Meter abseits der Hauptsicherungsleine zwischen Wohntrakt und Außenposten.</w:t>
      </w:r>
    </w:p>
    <w:p>
      <w:r/>
      <w:r>
        <w:rPr>
          <w:b/>
        </w:rPr>
        <w:t>Zustand bei Spielbeginn:</w:t>
      </w:r>
      <w:r>
        <w:t xml:space="preserve"> tot, tiefgefroren.</w:t>
      </w:r>
    </w:p>
    <w:p>
      <w:r/>
      <w:r>
        <w:rPr>
          <w:b/>
        </w:rPr>
        <w:t>Todesursache:</w:t>
      </w:r>
      <w:r>
        <w:t xml:space="preserve"> gerissener Sicherungsclip, Desorientierung, Unterkühlung.</w:t>
      </w:r>
    </w:p>
    <w:p>
      <w:r/>
      <w:r>
        <w:rPr>
          <w:b/>
        </w:rPr>
        <w:t>Fundfenster:</w:t>
      </w:r>
      <w:r>
        <w:t xml:space="preserve"> Außenpostenroute; optional sichtbar, zwingend als Kartenmarkierung, wenn Mira den Seitenbereich beleuchtet.</w:t>
      </w:r>
    </w:p>
    <w:p>
      <w:pPr>
        <w:pStyle w:val="Heading2"/>
      </w:pPr>
      <w:r>
        <w:t>4.8 Emil Varga</w:t>
      </w:r>
    </w:p>
    <w:p>
      <w:r/>
      <w:r>
        <w:rPr>
          <w:b/>
        </w:rPr>
        <w:t>Funktion:</w:t>
      </w:r>
      <w:r>
        <w:t xml:space="preserve"> Patient Null.</w:t>
      </w:r>
    </w:p>
    <w:p>
      <w:r/>
      <w:r>
        <w:rPr>
          <w:b/>
        </w:rPr>
        <w:t>Ort:</w:t>
      </w:r>
      <w:r>
        <w:t xml:space="preserve"> tiefer Wartungsschacht unter dem Bohrturm.</w:t>
      </w:r>
    </w:p>
    <w:p>
      <w:r/>
      <w:r>
        <w:rPr>
          <w:b/>
        </w:rPr>
        <w:t>Zustand bei Spielbeginn:</w:t>
      </w:r>
      <w:r>
        <w:t xml:space="preserve"> tot.</w:t>
      </w:r>
    </w:p>
    <w:p>
      <w:r/>
      <w:r>
        <w:rPr>
          <w:b/>
        </w:rPr>
        <w:t>Todesursache:</w:t>
      </w:r>
      <w:r>
        <w:t xml:space="preserve"> Sturz während schwerer Desorientierung nach Exposition.</w:t>
      </w:r>
    </w:p>
    <w:p>
      <w:r/>
      <w:r>
        <w:rPr>
          <w:b/>
        </w:rPr>
        <w:t>Erreichbarkeit:</w:t>
      </w:r>
      <w:r>
        <w:t xml:space="preserve"> nur durch Logs, Ausweiskarte, Livs Bericht, Kaders Geständnis und gegebenenfalls Kameraaufnahme. Seine Leiche wird im normalen Spiel nicht geborgen.</w:t>
      </w:r>
    </w:p>
    <w:p>
      <w:r>
        <w:br w:type="page"/>
      </w:r>
    </w:p>
    <w:p>
      <w:pPr>
        <w:pStyle w:val="Heading1"/>
      </w:pPr>
      <w:r>
        <w:t>5. VERBINDLICHE EREIGNISREIHENFOLGE</w:t>
      </w:r>
    </w:p>
    <w:p>
      <w:pPr>
        <w:pStyle w:val="Heading2"/>
      </w:pPr>
      <w:r>
        <w:t>Ereignis E01 – Ausfall und Erstkontakt</w:t>
      </w:r>
    </w:p>
    <w:p>
      <w:r/>
      <w:r>
        <w:rPr>
          <w:b/>
        </w:rPr>
        <w:t>Muss geschehen:</w:t>
      </w:r>
      <w:r>
        <w:t xml:space="preserve"> Spielbeginn.</w:t>
      </w:r>
    </w:p>
    <w:p>
      <w:r/>
      <w:r>
        <w:rPr>
          <w:b/>
        </w:rPr>
        <w:t>Ursache:</w:t>
      </w:r>
      <w:r>
        <w:t xml:space="preserve"> Laboralarm, Stromstoß, beschädigte Antenne, Mira wird von Wartungsteil getroffen.</w:t>
      </w:r>
    </w:p>
    <w:p>
      <w:r/>
      <w:r>
        <w:rPr>
          <w:b/>
        </w:rPr>
        <w:t>Folgen:</w:t>
      </w:r>
      <w:r>
        <w:t xml:space="preserve"> Kopfwunde, Erinnerungslücke, ELF-Verbindung zu Alex.</w:t>
      </w:r>
    </w:p>
    <w:p>
      <w:r/>
      <w:r>
        <w:rPr>
          <w:b/>
        </w:rPr>
        <w:t>Gefahr:</w:t>
      </w:r>
      <w:r>
        <w:t xml:space="preserve"> unbehandelte Wunde verschlechtert spätere Außenwege, tötet Mira aber nicht sofort.</w:t>
      </w:r>
    </w:p>
    <w:p>
      <w:pPr>
        <w:pStyle w:val="Heading2"/>
      </w:pPr>
      <w:r>
        <w:t>Ereignis E02 – Menschliche Einführung</w:t>
      </w:r>
    </w:p>
    <w:p>
      <w:r/>
      <w:r>
        <w:rPr>
          <w:b/>
        </w:rPr>
        <w:t>Muss geschehen:</w:t>
      </w:r>
      <w:r>
        <w:t xml:space="preserve"> vor der ersten Richtungsentscheidung.</w:t>
      </w:r>
    </w:p>
    <w:p>
      <w:r/>
      <w:r>
        <w:rPr>
          <w:b/>
        </w:rPr>
        <w:t>Inhalt:</w:t>
      </w:r>
      <w:r>
        <w:t xml:space="preserve"> Namen, Standort, Verletzung, warum Mira Hilfe sucht, warum sie vorsichtig ist.</w:t>
      </w:r>
    </w:p>
    <w:p>
      <w:r/>
      <w:r>
        <w:rPr>
          <w:b/>
        </w:rPr>
        <w:t>Verbot:</w:t>
      </w:r>
      <w:r>
        <w:t xml:space="preserve"> Kein „Hallo – Name – Wohin soll ich gehen?“ ohne Kontext.</w:t>
      </w:r>
    </w:p>
    <w:p>
      <w:pPr>
        <w:pStyle w:val="Heading2"/>
      </w:pPr>
      <w:r>
        <w:t>Ereignis E03 – Erstes Niko-Geräusch</w:t>
      </w:r>
    </w:p>
    <w:p>
      <w:r/>
      <w:r>
        <w:rPr>
          <w:b/>
        </w:rPr>
        <w:t>Soll geschehen:</w:t>
      </w:r>
      <w:r>
        <w:t xml:space="preserve"> Kantine/Vorratsraum, bevor Niko erwähnt wird.</w:t>
      </w:r>
    </w:p>
    <w:p>
      <w:r/>
      <w:r>
        <w:rPr>
          <w:b/>
        </w:rPr>
        <w:t>Varianten:</w:t>
      </w:r>
      <w:r>
        <w:t xml:space="preserve"> Kratzen, Dose fällt, Schatten, Pfotenabdruck.</w:t>
      </w:r>
    </w:p>
    <w:p>
      <w:r/>
      <w:r>
        <w:rPr>
          <w:b/>
        </w:rPr>
        <w:t>Folge:</w:t>
      </w:r>
      <w:r>
        <w:t xml:space="preserve"> Unbehagen; noch kein sicherer Katzenfund.</w:t>
      </w:r>
    </w:p>
    <w:p>
      <w:pPr>
        <w:pStyle w:val="Heading2"/>
      </w:pPr>
      <w:r>
        <w:t>Ereignis E04 – Aksel-Begegnung</w:t>
      </w:r>
    </w:p>
    <w:p>
      <w:r/>
      <w:r>
        <w:rPr>
          <w:b/>
        </w:rPr>
        <w:t>Muss geschehen:</w:t>
      </w:r>
      <w:r>
        <w:t xml:space="preserve"> Wohntrakt vor Doppelkrise.</w:t>
      </w:r>
    </w:p>
    <w:p>
      <w:r/>
      <w:r>
        <w:rPr>
          <w:b/>
        </w:rPr>
        <w:t>Folge:</w:t>
      </w:r>
      <w:r>
        <w:t xml:space="preserve"> Begleitung, Abstand oder Einschluss. Diese Wahl bestimmt alle späteren Aksel-Orte.</w:t>
      </w:r>
    </w:p>
    <w:p>
      <w:pPr>
        <w:pStyle w:val="Heading2"/>
      </w:pPr>
      <w:r>
        <w:t>Ereignis E05 – Labor/Generator-Doppelkrise</w:t>
      </w:r>
    </w:p>
    <w:p>
      <w:r/>
      <w:r>
        <w:rPr>
          <w:b/>
        </w:rPr>
        <w:t>Muss geschehen:</w:t>
      </w:r>
      <w:r>
        <w:t xml:space="preserve"> Ende Einführung.</w:t>
      </w:r>
    </w:p>
    <w:p>
      <w:r/>
      <w:r>
        <w:rPr>
          <w:b/>
        </w:rPr>
        <w:t>Gefahr Labor:</w:t>
      </w:r>
      <w:r>
        <w:t xml:space="preserve"> Erwärmung der Probe, Aerosole, Verlust von Beweisen.</w:t>
      </w:r>
    </w:p>
    <w:p>
      <w:r/>
      <w:r>
        <w:rPr>
          <w:b/>
        </w:rPr>
        <w:t>Gefahr Generator:</w:t>
      </w:r>
      <w:r>
        <w:t xml:space="preserve"> Kälte, Ausfall von Kameras, Türen und Funk.</w:t>
      </w:r>
    </w:p>
    <w:p>
      <w:r/>
      <w:r>
        <w:rPr>
          <w:b/>
        </w:rPr>
        <w:t>Regel:</w:t>
      </w:r>
      <w:r>
        <w:t xml:space="preserve"> Beide Bereiche bleiben erreichbar; der zweite ist verschärft.</w:t>
      </w:r>
    </w:p>
    <w:p>
      <w:pPr>
        <w:pStyle w:val="Heading2"/>
      </w:pPr>
      <w:r>
        <w:t>Ereignis E06 – Livs Fund</w:t>
      </w:r>
    </w:p>
    <w:p>
      <w:r/>
      <w:r>
        <w:rPr>
          <w:b/>
        </w:rPr>
        <w:t>Muss geschehen:</w:t>
      </w:r>
      <w:r>
        <w:t xml:space="preserve"> Krankenstation.</w:t>
      </w:r>
    </w:p>
    <w:p>
      <w:r/>
      <w:r>
        <w:rPr>
          <w:b/>
        </w:rPr>
        <w:t>Folge:</w:t>
      </w:r>
      <w:r>
        <w:t xml:space="preserve"> Trauer, medizinische Hinweise, Niko-Bezug. Mira benötigt anschließend einen kurzen emotionalen Moment.</w:t>
      </w:r>
    </w:p>
    <w:p>
      <w:pPr>
        <w:pStyle w:val="Heading2"/>
      </w:pPr>
      <w:r>
        <w:t>Ereignis E07 – Generatorarbeit</w:t>
      </w:r>
    </w:p>
    <w:p>
      <w:r/>
      <w:r>
        <w:rPr>
          <w:b/>
        </w:rPr>
        <w:t>Muss geschehen:</w:t>
      </w:r>
      <w:r>
        <w:t xml:space="preserve"> spätestens nach Labor.</w:t>
      </w:r>
    </w:p>
    <w:p>
      <w:r/>
      <w:r>
        <w:rPr>
          <w:b/>
        </w:rPr>
        <w:t>Regel:</w:t>
      </w:r>
      <w:r>
        <w:t xml:space="preserve"> Aksel übernimmt Facharbeit, wenn anwesend. Mira kann nur Standardprozeduren allein durchführen.</w:t>
      </w:r>
    </w:p>
    <w:p>
      <w:pPr>
        <w:pStyle w:val="Heading2"/>
      </w:pPr>
      <w:r>
        <w:t>Ereignis E08 – Der Marsch</w:t>
      </w:r>
    </w:p>
    <w:p>
      <w:r/>
      <w:r>
        <w:rPr>
          <w:b/>
        </w:rPr>
        <w:t>Muss geschehen:</w:t>
      </w:r>
      <w:r>
        <w:t xml:space="preserve"> nach Labor und Generator.</w:t>
      </w:r>
    </w:p>
    <w:p>
      <w:r/>
      <w:r>
        <w:rPr>
          <w:b/>
        </w:rPr>
        <w:t>Ursache:</w:t>
      </w:r>
      <w:r>
        <w:t xml:space="preserve"> Aksels Schuld, neurologische Beeinflussung oder psychischer Zusammenbruch.</w:t>
      </w:r>
    </w:p>
    <w:p>
      <w:r/>
      <w:r>
        <w:rPr>
          <w:b/>
        </w:rPr>
        <w:t>Folgen:</w:t>
      </w:r>
      <w:r>
        <w:t xml:space="preserve"> Rettung, Verschwinden, Infektion Miras durch Kontakt oder Aksels Tod.</w:t>
      </w:r>
    </w:p>
    <w:p>
      <w:pPr>
        <w:pStyle w:val="Heading2"/>
      </w:pPr>
      <w:r>
        <w:t>Ereignis E09 – Tomas</w:t>
      </w:r>
    </w:p>
    <w:p>
      <w:r/>
      <w:r>
        <w:rPr>
          <w:b/>
        </w:rPr>
        <w:t>Soll geschehen:</w:t>
      </w:r>
      <w:r>
        <w:t xml:space="preserve"> erste Außenpostenroute.</w:t>
      </w:r>
    </w:p>
    <w:p>
      <w:r/>
      <w:r>
        <w:rPr>
          <w:b/>
        </w:rPr>
        <w:t>Funktion:</w:t>
      </w:r>
      <w:r>
        <w:t xml:space="preserve"> atmosphärischer Horror, Trauer, Warnung vor Verlassen der Leine.</w:t>
      </w:r>
    </w:p>
    <w:p>
      <w:r/>
      <w:r>
        <w:rPr>
          <w:b/>
        </w:rPr>
        <w:t>Regel:</w:t>
      </w:r>
      <w:r>
        <w:t xml:space="preserve"> Fund darf nicht wie ein bedeutungsloser Schock abgehandelt werden.</w:t>
      </w:r>
    </w:p>
    <w:p>
      <w:pPr>
        <w:pStyle w:val="Heading2"/>
      </w:pPr>
      <w:r>
        <w:t>Ereignis E10 – Thal und Wetterfenster</w:t>
      </w:r>
    </w:p>
    <w:p>
      <w:r/>
      <w:r>
        <w:rPr>
          <w:b/>
        </w:rPr>
        <w:t>Muss geschehen:</w:t>
      </w:r>
      <w:r>
        <w:t xml:space="preserve"> Außenposten.</w:t>
      </w:r>
    </w:p>
    <w:p>
      <w:r/>
      <w:r>
        <w:rPr>
          <w:b/>
        </w:rPr>
        <w:t>Folge:</w:t>
      </w:r>
      <w:r>
        <w:t xml:space="preserve"> Rettungszeit, Beweise, möglicher weiterer Überlebender.</w:t>
      </w:r>
    </w:p>
    <w:p>
      <w:pPr>
        <w:pStyle w:val="Heading2"/>
      </w:pPr>
      <w:r>
        <w:t>Ereignis E11 – Niko-Fundfenster</w:t>
      </w:r>
    </w:p>
    <w:p>
      <w:r/>
      <w:r>
        <w:rPr>
          <w:b/>
        </w:rPr>
        <w:t>Kann geschehen:</w:t>
      </w:r>
      <w:r>
        <w:t xml:space="preserve"> nach Rückkehr vom Außenposten, spätestens vor Abmarsch zum Bohrturm.</w:t>
      </w:r>
    </w:p>
    <w:p>
      <w:r/>
      <w:r>
        <w:rPr>
          <w:b/>
        </w:rPr>
        <w:t>Alternative:</w:t>
      </w:r>
      <w:r>
        <w:t xml:space="preserve"> Wird das Fenster verpasst, bleibt Niko roaming und erscheint garantiert im Finale.</w:t>
      </w:r>
    </w:p>
    <w:p>
      <w:pPr>
        <w:pStyle w:val="Heading2"/>
      </w:pPr>
      <w:r>
        <w:t>Ereignis E12 – Kaders Konfrontation</w:t>
      </w:r>
    </w:p>
    <w:p>
      <w:r/>
      <w:r>
        <w:rPr>
          <w:b/>
        </w:rPr>
        <w:t>Muss geschehen:</w:t>
      </w:r>
      <w:r>
        <w:t xml:space="preserve"> Bohrturm oder, bei verschwundenem Kader, Notunterkunft.</w:t>
      </w:r>
    </w:p>
    <w:p>
      <w:r/>
      <w:r>
        <w:rPr>
          <w:b/>
        </w:rPr>
        <w:t>Folge:</w:t>
      </w:r>
      <w:r>
        <w:t xml:space="preserve"> Wahrheit, Gegenmittelformel, Eindämmungsentscheidung.</w:t>
      </w:r>
    </w:p>
    <w:p>
      <w:pPr>
        <w:pStyle w:val="Heading2"/>
      </w:pPr>
      <w:r>
        <w:t>Ereignis E13 – Gegenmittel</w:t>
      </w:r>
    </w:p>
    <w:p>
      <w:r/>
      <w:r>
        <w:rPr>
          <w:b/>
        </w:rPr>
        <w:t>Muss geschehen:</w:t>
      </w:r>
      <w:r>
        <w:t xml:space="preserve"> Labor nach Rückführung erreichbarer Kandidaten.</w:t>
      </w:r>
    </w:p>
    <w:p>
      <w:r/>
      <w:r>
        <w:rPr>
          <w:b/>
        </w:rPr>
        <w:t>Regel:</w:t>
      </w:r>
      <w:r>
        <w:t xml:space="preserve"> Nur physisch anwesende Personen können untersucht oder behandelt werden.</w:t>
      </w:r>
    </w:p>
    <w:p>
      <w:pPr>
        <w:pStyle w:val="Heading2"/>
      </w:pPr>
      <w:r>
        <w:t>Ereignis E14 – Rettungsmanifest</w:t>
      </w:r>
    </w:p>
    <w:p>
      <w:r/>
      <w:r>
        <w:rPr>
          <w:b/>
        </w:rPr>
        <w:t>Muss geschehen:</w:t>
      </w:r>
      <w:r>
        <w:t xml:space="preserve"> vor Bestätigung des Helikopters.</w:t>
      </w:r>
    </w:p>
    <w:p>
      <w:r/>
      <w:r>
        <w:rPr>
          <w:b/>
        </w:rPr>
        <w:t>Enthält:</w:t>
      </w:r>
      <w:r>
        <w:t xml:space="preserve"> Menschenzahl, Tier, biologische Gefahr, Gewicht, Proben, Beweise.</w:t>
      </w:r>
    </w:p>
    <w:p>
      <w:r/>
      <w:r>
        <w:rPr>
          <w:b/>
        </w:rPr>
        <w:t>Folge:</w:t>
      </w:r>
      <w:r>
        <w:t xml:space="preserve"> Kapazitätsentscheidung ist vor dem Einstieg verständlich.</w:t>
      </w:r>
    </w:p>
    <w:p>
      <w:pPr>
        <w:pStyle w:val="Heading2"/>
      </w:pPr>
      <w:r>
        <w:t>Ereignis E15 – Landezone und Niko-Auflösung</w:t>
      </w:r>
    </w:p>
    <w:p>
      <w:r/>
      <w:r>
        <w:rPr>
          <w:b/>
        </w:rPr>
        <w:t>Muss geschehen:</w:t>
      </w:r>
      <w:r>
        <w:t xml:space="preserve"> jedes Rettungsende.</w:t>
      </w:r>
    </w:p>
    <w:p>
      <w:r/>
      <w:r>
        <w:rPr>
          <w:b/>
        </w:rPr>
        <w:t>Regel:</w:t>
      </w:r>
      <w:r>
        <w:t xml:space="preserve"> Niko ist entweder bereits dabei oder erscheint. Sein Schicksal bleibt niemals unerwähnt.</w:t>
      </w:r>
    </w:p>
    <w:p>
      <w:r>
        <w:br w:type="page"/>
      </w:r>
    </w:p>
    <w:p>
      <w:pPr>
        <w:pStyle w:val="Heading1"/>
      </w:pPr>
      <w:r>
        <w:t>6. GEFAHRENQUELLEN</w:t>
      </w:r>
    </w:p>
    <w:p>
      <w:pPr>
        <w:pStyle w:val="Heading2"/>
      </w:pPr>
      <w:r>
        <w:t>6.1 Anomalie Θ</w:t>
      </w:r>
    </w:p>
    <w:p>
      <w:r/>
      <w:r>
        <w:rPr>
          <w:b/>
        </w:rPr>
        <w:t>Ausgangsort:</w:t>
      </w:r>
      <w:r>
        <w:t xml:space="preserve"> Bohrkern 14C und kontaminierte Bereiche im Bohrturm.</w:t>
      </w:r>
    </w:p>
    <w:p>
      <w:r/>
      <w:r>
        <w:rPr>
          <w:b/>
        </w:rPr>
        <w:t>Gefährdet:</w:t>
      </w:r>
      <w:r>
        <w:t xml:space="preserve"> Mira, Aksel, Kader, zuvor Emil.</w:t>
      </w:r>
    </w:p>
    <w:p>
      <w:r/>
      <w:r>
        <w:rPr>
          <w:b/>
        </w:rPr>
        <w:t>Übertragung:</w:t>
      </w:r>
      <w:r>
        <w:t xml:space="preserve"> Labor-Aerosol bei offener Probe; kontaminiertes Werkzeug; ungeschützter Körperkontakt mit aktiv kontaminierter Person; ungeschützte Tiefenprobe.</w:t>
      </w:r>
    </w:p>
    <w:p>
      <w:r/>
      <w:r>
        <w:rPr>
          <w:b/>
        </w:rPr>
        <w:t>Keine Übertragung:</w:t>
      </w:r>
      <w:r>
        <w:t xml:space="preserve"> bloßes Gespräch, Blickkontakt, normales gemeinsames Gehen, Niko ohne etablierte Kontamination.</w:t>
      </w:r>
    </w:p>
    <w:p>
      <w:r/>
      <w:r>
        <w:rPr>
          <w:b/>
        </w:rPr>
        <w:t>Todesfolge:</w:t>
      </w:r>
      <w:r>
        <w:t xml:space="preserve"> nicht augenblicklich. Zuerst Wahrnehmungsstörung, Wiederholungen, Orientierungsausfall und gefährliche Entscheidungen.</w:t>
      </w:r>
    </w:p>
    <w:p>
      <w:pPr>
        <w:pStyle w:val="Heading2"/>
      </w:pPr>
      <w:r>
        <w:t>6.2 Kälte und Whiteout</w:t>
      </w:r>
    </w:p>
    <w:p>
      <w:r/>
      <w:r>
        <w:rPr>
          <w:b/>
        </w:rPr>
        <w:t>Ausgangsort:</w:t>
      </w:r>
      <w:r>
        <w:t xml:space="preserve"> alle Außenwege, besonders Seitenwege und Gletscherspalte.</w:t>
      </w:r>
    </w:p>
    <w:p>
      <w:r/>
      <w:r>
        <w:rPr>
          <w:b/>
        </w:rPr>
        <w:t>Frühe Warnungen:</w:t>
      </w:r>
      <w:r>
        <w:t xml:space="preserve"> gefrierende Finger, undeutliche Karte, Verlust der Leine, Lampenreflexion.</w:t>
      </w:r>
    </w:p>
    <w:p>
      <w:r/>
      <w:r>
        <w:rPr>
          <w:b/>
        </w:rPr>
        <w:t>Tödlich:</w:t>
      </w:r>
      <w:r>
        <w:t xml:space="preserve"> bewusstes Weitergehen ohne Leine/Schutz nach zwei Warnungen.</w:t>
      </w:r>
    </w:p>
    <w:p>
      <w:r/>
      <w:r>
        <w:rPr>
          <w:b/>
        </w:rPr>
        <w:t>Betroffene:</w:t>
      </w:r>
      <w:r>
        <w:t xml:space="preserve"> jede Person draußen; Niko nur, wenn ungeschützt zurückgelassen.</w:t>
      </w:r>
    </w:p>
    <w:p>
      <w:pPr>
        <w:pStyle w:val="Heading2"/>
      </w:pPr>
      <w:r>
        <w:t>6.3 Strom und Generator</w:t>
      </w:r>
    </w:p>
    <w:p>
      <w:r/>
      <w:r>
        <w:rPr>
          <w:b/>
        </w:rPr>
        <w:t>Ausgangsort:</w:t>
      </w:r>
      <w:r>
        <w:t xml:space="preserve"> Wechselrichterraum, beschädigte Kabel, Notverteilung.</w:t>
      </w:r>
    </w:p>
    <w:p>
      <w:r/>
      <w:r>
        <w:rPr>
          <w:b/>
        </w:rPr>
        <w:t>Tödlich:</w:t>
      </w:r>
      <w:r>
        <w:t xml:space="preserve"> Live-Bypass ohne Abschaltung, wenn Mira allein und ungeschult handelt.</w:t>
      </w:r>
    </w:p>
    <w:p>
      <w:r/>
      <w:r>
        <w:rPr>
          <w:b/>
        </w:rPr>
        <w:t>Nicht tödlich:</w:t>
      </w:r>
      <w:r>
        <w:t xml:space="preserve"> geregelter Neustart, Modultausch nach Handbuch, Arbeit unter Aksels Führung.</w:t>
      </w:r>
    </w:p>
    <w:p>
      <w:pPr>
        <w:pStyle w:val="Heading2"/>
      </w:pPr>
      <w:r>
        <w:t>6.4 Strukturschäden</w:t>
      </w:r>
    </w:p>
    <w:p>
      <w:r/>
      <w:r>
        <w:rPr>
          <w:b/>
        </w:rPr>
        <w:t>Ausgangsort:</w:t>
      </w:r>
      <w:r>
        <w:t xml:space="preserve"> Verbindungsgang, Bohrturm, Gletscherspalte.</w:t>
      </w:r>
    </w:p>
    <w:p>
      <w:r/>
      <w:r>
        <w:rPr>
          <w:b/>
        </w:rPr>
        <w:t>Gefahren:</w:t>
      </w:r>
      <w:r>
        <w:t xml:space="preserve"> fallende Deckenplatte, blockierte Türen, brechende Plattform, Seilversagen.</w:t>
      </w:r>
    </w:p>
    <w:p>
      <w:r/>
      <w:r>
        <w:rPr>
          <w:b/>
        </w:rPr>
        <w:t>Regel:</w:t>
      </w:r>
      <w:r>
        <w:t xml:space="preserve"> Kartenmarkierungen ändern sich nach jedem Schaden.</w:t>
      </w:r>
    </w:p>
    <w:p>
      <w:pPr>
        <w:pStyle w:val="Heading2"/>
      </w:pPr>
      <w:r>
        <w:t>6.5 Menschen</w:t>
      </w:r>
    </w:p>
    <w:p>
      <w:r/>
      <w:r>
        <w:rPr>
          <w:b/>
        </w:rPr>
        <w:t>Aksel:</w:t>
      </w:r>
      <w:r>
        <w:t xml:space="preserve"> kann desorientiert oder infiziert Mira gefährden, ist aber kein automatischer Angreifer.</w:t>
      </w:r>
    </w:p>
    <w:p>
      <w:r/>
      <w:r>
        <w:rPr>
          <w:b/>
        </w:rPr>
        <w:t>Kader:</w:t>
      </w:r>
      <w:r>
        <w:t xml:space="preserve"> kann aus Besessenheit Schleusen sperren, Probe sichern oder Eindämmung sabotieren.</w:t>
      </w:r>
    </w:p>
    <w:p>
      <w:r/>
      <w:r>
        <w:rPr>
          <w:b/>
        </w:rPr>
        <w:t>Thal:</w:t>
      </w:r>
      <w:r>
        <w:t xml:space="preserve"> keine geplante Angreiferrolle; Gefahr entsteht durch Unterkühlung und Misstrauen.</w:t>
      </w:r>
    </w:p>
    <w:p>
      <w:r/>
      <w:r>
        <w:rPr>
          <w:b/>
        </w:rPr>
        <w:t>Mira:</w:t>
      </w:r>
      <w:r>
        <w:t xml:space="preserve"> kann bei niedriger Klarheit selbst gefährliche Schlüsse ziehen; der Spieler erhält jedoch immer überprüfbare Gegenindizien.</w:t>
      </w:r>
    </w:p>
    <w:p>
      <w:r>
        <w:br w:type="page"/>
      </w:r>
    </w:p>
    <w:p>
      <w:pPr>
        <w:pStyle w:val="Heading1"/>
      </w:pPr>
      <w:r>
        <w:t>7. MÖGLICHE TODESFÄLLE ALLER FIGUREN</w:t>
      </w:r>
    </w:p>
    <w:p>
      <w:pPr>
        <w:pStyle w:val="Heading2"/>
      </w:pPr>
      <w:r>
        <w:t>7.1 Aksel kann sterben</w:t>
      </w:r>
    </w:p>
    <w:p>
      <w:pPr>
        <w:pStyle w:val="ListNumber"/>
      </w:pPr>
      <w:r/>
      <w:r>
        <w:rPr>
          <w:b/>
        </w:rPr>
        <w:t>Ausgesperrt im Whiteout:</w:t>
      </w:r>
      <w:r>
        <w:t xml:space="preserve"> Spieler verweigert nach unzureichender Prüfung die Schleusenöffnung. Voraussetzung: Aksel ist tatsächlich nicht infiziert. Tod durch Unterkühlung.</w:t>
      </w:r>
    </w:p>
    <w:p>
      <w:pPr>
        <w:pStyle w:val="ListNumber"/>
      </w:pPr>
      <w:r/>
      <w:r>
        <w:rPr>
          <w:b/>
        </w:rPr>
        <w:t>Marsch ohne Rettung:</w:t>
      </w:r>
      <w:r>
        <w:t xml:space="preserve"> Mira folgt nicht oder bricht die Suche ab; Aksel verliert die Leine. Späterer bestätigter Leichenfund oder dauerhaftes Verschwinden.</w:t>
      </w:r>
    </w:p>
    <w:p>
      <w:pPr>
        <w:pStyle w:val="ListNumber"/>
      </w:pPr>
      <w:r/>
      <w:r>
        <w:rPr>
          <w:b/>
        </w:rPr>
        <w:t>Generatorunfall:</w:t>
      </w:r>
      <w:r>
        <w:t xml:space="preserve"> Nur wenn Aksel instabil ist, der Spieler eine sofortige Live-Reparatur verlangt und Sicherheitsabschaltung ablehnt. Stromschlag/Brand.</w:t>
      </w:r>
    </w:p>
    <w:p>
      <w:pPr>
        <w:pStyle w:val="ListNumber"/>
      </w:pPr>
      <w:r/>
      <w:r>
        <w:rPr>
          <w:b/>
        </w:rPr>
        <w:t>Bohrturm:</w:t>
      </w:r>
      <w:r>
        <w:t xml:space="preserve"> Aksel hält eine versagende Schleuse, damit Mira entkommt. Nur bei zuvor instabiler Eindämmung und fehlendem Ersatzteil.</w:t>
      </w:r>
    </w:p>
    <w:p>
      <w:pPr>
        <w:pStyle w:val="ListNumber"/>
      </w:pPr>
      <w:r/>
      <w:r>
        <w:rPr>
          <w:b/>
        </w:rPr>
        <w:t>Unbehandelte Infektion:</w:t>
      </w:r>
      <w:r>
        <w:t xml:space="preserve"> Zusammenbruch auf dem Weg zur Landezone; kann durch richtige Dosis verhindert werden.</w:t>
      </w:r>
    </w:p>
    <w:p>
      <w:pPr>
        <w:pStyle w:val="Heading2"/>
      </w:pPr>
      <w:r>
        <w:t>7.2 Ingrid Thal kann sterben</w:t>
      </w:r>
    </w:p>
    <w:p>
      <w:pPr>
        <w:pStyle w:val="ListNumber"/>
      </w:pPr>
      <w:r/>
      <w:r>
        <w:rPr>
          <w:b/>
        </w:rPr>
        <w:t>Zu späte Außenpostenroute:</w:t>
      </w:r>
      <w:r>
        <w:t xml:space="preserve"> Heizung fällt aus; schwere Unterkühlung.</w:t>
      </w:r>
    </w:p>
    <w:p>
      <w:pPr>
        <w:pStyle w:val="ListNumber"/>
      </w:pPr>
      <w:r/>
      <w:r>
        <w:rPr>
          <w:b/>
        </w:rPr>
        <w:t>Unsichere Rückkehr:</w:t>
      </w:r>
      <w:r>
        <w:t xml:space="preserve"> Spieler zwingt zu schnellem Rückweg ohne zweite Leine; Thal stürzt oder verliert den Pfad.</w:t>
      </w:r>
    </w:p>
    <w:p>
      <w:pPr>
        <w:pStyle w:val="ListNumber"/>
      </w:pPr>
      <w:r/>
      <w:r>
        <w:rPr>
          <w:b/>
        </w:rPr>
        <w:t>Falsche Behandlung:</w:t>
      </w:r>
      <w:r>
        <w:t xml:space="preserve"> Eine knappe, experimentelle Dosis wird ihr trotz klarer Gegenbeweise gegeben; schwere toxische Reaktion.</w:t>
      </w:r>
    </w:p>
    <w:p>
      <w:pPr>
        <w:pStyle w:val="ListNumber"/>
      </w:pPr>
      <w:r/>
      <w:r>
        <w:rPr>
          <w:b/>
        </w:rPr>
        <w:t>Zurücklassen:</w:t>
      </w:r>
      <w:r>
        <w:t xml:space="preserve"> Rettungsmanifest oder Zeitentscheidung lässt sie am Außenposten zurück. Tod ist nur bestätigt, wenn der Sturm keine zweite Rettung zulässt.</w:t>
      </w:r>
    </w:p>
    <w:p>
      <w:pPr>
        <w:pStyle w:val="Heading2"/>
      </w:pPr>
      <w:r>
        <w:t>7.3 Yusuf Kader kann sterben</w:t>
      </w:r>
    </w:p>
    <w:p>
      <w:pPr>
        <w:pStyle w:val="ListNumber"/>
      </w:pPr>
      <w:r/>
      <w:r>
        <w:rPr>
          <w:b/>
        </w:rPr>
        <w:t>Kernkammer-Kollaps:</w:t>
      </w:r>
      <w:r>
        <w:t xml:space="preserve"> Er bleibt bei der Probe und ignoriert zwei Räumungswarnungen.</w:t>
      </w:r>
    </w:p>
    <w:p>
      <w:pPr>
        <w:pStyle w:val="ListNumber"/>
      </w:pPr>
      <w:r/>
      <w:r>
        <w:rPr>
          <w:b/>
        </w:rPr>
        <w:t>Eindämmungsopfer:</w:t>
      </w:r>
      <w:r>
        <w:t xml:space="preserve"> Kader löst die Versiegelung manuell aus und wird im Sicherheitsraum eingeschlossen.</w:t>
      </w:r>
    </w:p>
    <w:p>
      <w:pPr>
        <w:pStyle w:val="ListNumber"/>
      </w:pPr>
      <w:r/>
      <w:r>
        <w:rPr>
          <w:b/>
        </w:rPr>
        <w:t>Gletscherspalte:</w:t>
      </w:r>
      <w:r>
        <w:t xml:space="preserve"> Als verschwundener Kader stürzt er bei ungesichertem Abstieg.</w:t>
      </w:r>
    </w:p>
    <w:p>
      <w:pPr>
        <w:pStyle w:val="ListNumber"/>
      </w:pPr>
      <w:r/>
      <w:r>
        <w:rPr>
          <w:b/>
        </w:rPr>
        <w:t>Konflikt:</w:t>
      </w:r>
      <w:r>
        <w:t xml:space="preserve"> Ein instabiler Aksel greift ihn nach Offenlegung von Emils Tod an; vermeidbar durch Trennung oder Deeskalation.</w:t>
      </w:r>
    </w:p>
    <w:p>
      <w:pPr>
        <w:pStyle w:val="ListNumber"/>
      </w:pPr>
      <w:r/>
      <w:r>
        <w:rPr>
          <w:b/>
        </w:rPr>
        <w:t>Unbehandelte Infektion:</w:t>
      </w:r>
      <w:r>
        <w:t xml:space="preserve"> Orientierungsausfall im Whiteout auf dem Weg zur Landezone.</w:t>
      </w:r>
    </w:p>
    <w:p>
      <w:pPr>
        <w:pStyle w:val="Heading2"/>
      </w:pPr>
      <w:r>
        <w:t>7.4 Niko kann sterben</w:t>
      </w:r>
    </w:p>
    <w:p>
      <w:r>
        <w:t>Für die erste Fassung nicht als reguläres sichtbares Ereignis empfohlen. Falls später gewünscht, nur:</w:t>
      </w:r>
    </w:p>
    <w:p>
      <w:pPr>
        <w:pStyle w:val="ListNumber"/>
      </w:pPr>
      <w:r/>
      <w:r>
        <w:rPr>
          <w:b/>
        </w:rPr>
        <w:t>Bewusst zurückgelassen:</w:t>
      </w:r>
      <w:r>
        <w:t xml:space="preserve"> Helikopter startet ohne Niko, obwohl er sichtbar an der Landezone steht. Sein Tod bleibt wahrscheinlich, nicht grafisch gezeigt.</w:t>
      </w:r>
    </w:p>
    <w:p>
      <w:pPr>
        <w:pStyle w:val="ListNumber"/>
      </w:pPr>
      <w:r/>
      <w:r>
        <w:rPr>
          <w:b/>
        </w:rPr>
        <w:t>Stationszerstörung ohne Suche:</w:t>
      </w:r>
      <w:r>
        <w:t xml:space="preserve"> Niko wurde nie gefunden, Station wird zerstört und kein Geräusch-/Spurenhinweis verfolgt. Dieses Ergebnis muss vor Auslösung deutlich angekündigt werden.</w:t>
      </w:r>
    </w:p>
    <w:p>
      <w:r>
        <w:t>Kein zufälliger Katzentod, kein Tod als billiger Schock und keine Bestrafung für eine nicht erkennbare Entscheidung.</w:t>
      </w:r>
    </w:p>
    <w:p>
      <w:pPr>
        <w:pStyle w:val="Heading2"/>
      </w:pPr>
      <w:r>
        <w:t>7.5 Mira kann sterben</w:t>
      </w:r>
    </w:p>
    <w:p>
      <w:r>
        <w:t>Miras Todesmöglichkeiten werden im nächsten Abschnitt einzeln festgelegt.</w:t>
      </w:r>
    </w:p>
    <w:p>
      <w:r>
        <w:br w:type="page"/>
      </w:r>
    </w:p>
    <w:p>
      <w:pPr>
        <w:pStyle w:val="Heading1"/>
      </w:pPr>
      <w:r>
        <w:t>8. MIRA – ENTSCHEIDUNGSABHÄNGIGE TODESMATRIX</w:t>
      </w:r>
    </w:p>
    <w:p>
      <w:pPr>
        <w:pStyle w:val="Heading2"/>
      </w:pPr>
      <w:r>
        <w:t>M01 – Whiteout auf dem unvorbereiteten Marsch</w:t>
      </w:r>
    </w:p>
    <w:p>
      <w:r/>
      <w:r>
        <w:rPr>
          <w:b/>
        </w:rPr>
        <w:t>Ort:</w:t>
      </w:r>
      <w:r>
        <w:t xml:space="preserve"> zwischen Wohntrakt und Leinenmast W2.</w:t>
      </w:r>
    </w:p>
    <w:p>
      <w:r/>
      <w:r>
        <w:rPr>
          <w:b/>
        </w:rPr>
        <w:t>Voraussetzungen:</w:t>
      </w:r>
      <w:r>
        <w:t xml:space="preserve"> kein Sicherungsclip oder keine Leine; unzureichender Kälteschutz; Spieler fordert trotzdem sofortiges Folgen.</w:t>
      </w:r>
    </w:p>
    <w:p>
      <w:r/>
      <w:r>
        <w:rPr>
          <w:b/>
        </w:rPr>
        <w:t>Warnung 1:</w:t>
      </w:r>
      <w:r>
        <w:t xml:space="preserve"> Mira meldet fehlende Ausrüstung.</w:t>
      </w:r>
    </w:p>
    <w:p>
      <w:r/>
      <w:r>
        <w:rPr>
          <w:b/>
        </w:rPr>
        <w:t>Warnung 2:</w:t>
      </w:r>
      <w:r>
        <w:t xml:space="preserve"> Sie verliert die Sicht auf den nächsten Mast und fragt ausdrücklich nach Umkehr.</w:t>
      </w:r>
    </w:p>
    <w:p>
      <w:r/>
      <w:r>
        <w:rPr>
          <w:b/>
        </w:rPr>
        <w:t>Tödliche Entscheidung:</w:t>
      </w:r>
      <w:r>
        <w:t xml:space="preserve"> „Weiter. Du holst Aksel noch ein.“</w:t>
      </w:r>
    </w:p>
    <w:p>
      <w:r/>
      <w:r>
        <w:rPr>
          <w:b/>
        </w:rPr>
        <w:t>Tod:</w:t>
      </w:r>
      <w:r>
        <w:t xml:space="preserve"> Desorientierung und Unterkühlung; Nachrichten werden kürzer, Tippfehler nehmen zu, Verbindung endet im Schnee.</w:t>
      </w:r>
    </w:p>
    <w:p>
      <w:r/>
      <w:r>
        <w:rPr>
          <w:b/>
        </w:rPr>
        <w:t>Vermeidbar durch:</w:t>
      </w:r>
      <w:r>
        <w:t xml:space="preserve"> Umkehr, Vorbereitung, Leine.</w:t>
      </w:r>
    </w:p>
    <w:p>
      <w:pPr>
        <w:pStyle w:val="Heading2"/>
      </w:pPr>
      <w:r>
        <w:t>M02 – Abseits der Leine bei Tomas</w:t>
      </w:r>
    </w:p>
    <w:p>
      <w:r/>
      <w:r>
        <w:rPr>
          <w:b/>
        </w:rPr>
        <w:t>Ort:</w:t>
      </w:r>
      <w:r>
        <w:t xml:space="preserve"> Fundstelle Tomas.</w:t>
      </w:r>
    </w:p>
    <w:p>
      <w:r/>
      <w:r>
        <w:rPr>
          <w:b/>
        </w:rPr>
        <w:t>Voraussetzungen:</w:t>
      </w:r>
      <w:r>
        <w:t xml:space="preserve"> Mira löst sich vollständig von der Hauptleine und besitzt keine zweite Sicherung.</w:t>
      </w:r>
    </w:p>
    <w:p>
      <w:r/>
      <w:r>
        <w:rPr>
          <w:b/>
        </w:rPr>
        <w:t>Warnung 1:</w:t>
      </w:r>
      <w:r>
        <w:t xml:space="preserve"> Entfernung und Sichtverlust werden genannt.</w:t>
      </w:r>
    </w:p>
    <w:p>
      <w:r/>
      <w:r>
        <w:rPr>
          <w:b/>
        </w:rPr>
        <w:t>Warnung 2:</w:t>
      </w:r>
      <w:r>
        <w:t xml:space="preserve"> Wind verweht ihre eigenen Spuren.</w:t>
      </w:r>
    </w:p>
    <w:p>
      <w:r/>
      <w:r>
        <w:rPr>
          <w:b/>
        </w:rPr>
        <w:t>Tödliche Entscheidung:</w:t>
      </w:r>
      <w:r>
        <w:t xml:space="preserve"> Weiter bis zur Leiche gehen statt zurückkehren.</w:t>
      </w:r>
    </w:p>
    <w:p>
      <w:r/>
      <w:r>
        <w:rPr>
          <w:b/>
        </w:rPr>
        <w:t>Tod:</w:t>
      </w:r>
      <w:r>
        <w:t xml:space="preserve"> Mira findet die Leine nicht wieder.</w:t>
      </w:r>
    </w:p>
    <w:p>
      <w:r/>
      <w:r>
        <w:rPr>
          <w:b/>
        </w:rPr>
        <w:t>Vermeidbar durch:</w:t>
      </w:r>
      <w:r>
        <w:t xml:space="preserve"> nur beleuchten, zweite Sicherung, Standort markieren.</w:t>
      </w:r>
    </w:p>
    <w:p>
      <w:pPr>
        <w:pStyle w:val="Heading2"/>
      </w:pPr>
      <w:r>
        <w:t>M03 – Generator-Live-Bypass</w:t>
      </w:r>
    </w:p>
    <w:p>
      <w:r/>
      <w:r>
        <w:rPr>
          <w:b/>
        </w:rPr>
        <w:t>Ort:</w:t>
      </w:r>
      <w:r>
        <w:t xml:space="preserve"> Wechselrichterraum.</w:t>
      </w:r>
    </w:p>
    <w:p>
      <w:r/>
      <w:r>
        <w:rPr>
          <w:b/>
        </w:rPr>
        <w:t>Voraussetzungen:</w:t>
      </w:r>
      <w:r>
        <w:t xml:space="preserve"> Aksel fehlt; Anlage instabil; Mira besitzt nur Grundschulung.</w:t>
      </w:r>
    </w:p>
    <w:p>
      <w:r/>
      <w:r>
        <w:rPr>
          <w:b/>
        </w:rPr>
        <w:t>Warnung 1:</w:t>
      </w:r>
      <w:r>
        <w:t xml:space="preserve"> Handbuch verlangt Abschaltung.</w:t>
      </w:r>
    </w:p>
    <w:p>
      <w:r/>
      <w:r>
        <w:rPr>
          <w:b/>
        </w:rPr>
        <w:t>Warnung 2:</w:t>
      </w:r>
      <w:r>
        <w:t xml:space="preserve"> Mira hört Lichtbogen und riecht verbrannte Isolierung.</w:t>
      </w:r>
    </w:p>
    <w:p>
      <w:r/>
      <w:r>
        <w:rPr>
          <w:b/>
        </w:rPr>
        <w:t>Tödliche Entscheidung:</w:t>
      </w:r>
      <w:r>
        <w:t xml:space="preserve"> Bypass bei laufender Anlage setzen.</w:t>
      </w:r>
    </w:p>
    <w:p>
      <w:r/>
      <w:r>
        <w:rPr>
          <w:b/>
        </w:rPr>
        <w:t>Tod:</w:t>
      </w:r>
      <w:r>
        <w:t xml:space="preserve"> Stromschlag oder Lichtbogenbrand; Relais fällt nach einem kurzen Geräusch aus.</w:t>
      </w:r>
    </w:p>
    <w:p>
      <w:r/>
      <w:r>
        <w:rPr>
          <w:b/>
        </w:rPr>
        <w:t>Vermeidbar durch:</w:t>
      </w:r>
      <w:r>
        <w:t xml:space="preserve"> Abschalten, langsamer Neustart, Aksel holen.</w:t>
      </w:r>
    </w:p>
    <w:p>
      <w:pPr>
        <w:pStyle w:val="Heading2"/>
      </w:pPr>
      <w:r>
        <w:t>M04 – Labor-Aerosol mit später tödlicher Folge</w:t>
      </w:r>
    </w:p>
    <w:p>
      <w:r/>
      <w:r>
        <w:rPr>
          <w:b/>
        </w:rPr>
        <w:t>Ort:</w:t>
      </w:r>
      <w:r>
        <w:t xml:space="preserve"> Labor, später Landezone/Quarantäne.</w:t>
      </w:r>
    </w:p>
    <w:p>
      <w:r/>
      <w:r>
        <w:rPr>
          <w:b/>
        </w:rPr>
        <w:t>Voraussetzungen:</w:t>
      </w:r>
      <w:r>
        <w:t xml:space="preserve"> offene Schnellanalyse ohne Atemschutz; keine wirksame Behandlung.</w:t>
      </w:r>
    </w:p>
    <w:p>
      <w:r/>
      <w:r>
        <w:rPr>
          <w:b/>
        </w:rPr>
        <w:t>Warnungen:</w:t>
      </w:r>
      <w:r>
        <w:t xml:space="preserve"> beschädigter Filter und sichtbarer Aerosolalarm.</w:t>
      </w:r>
    </w:p>
    <w:p>
      <w:r/>
      <w:r>
        <w:rPr>
          <w:b/>
        </w:rPr>
        <w:t>Tödliche Entscheidung:</w:t>
      </w:r>
      <w:r>
        <w:t xml:space="preserve"> Analyse fortsetzen und später Symptome verschweigen.</w:t>
      </w:r>
    </w:p>
    <w:p>
      <w:r/>
      <w:r>
        <w:rPr>
          <w:b/>
        </w:rPr>
        <w:t>Tod:</w:t>
      </w:r>
      <w:r>
        <w:t xml:space="preserve"> nicht sofort; mögliches Ende „Die Lüge“, in dem Mira nach Rettung in Quarantäne stirbt oder ihre weitere Entwicklung offen bedrohlich bleibt.</w:t>
      </w:r>
    </w:p>
    <w:p>
      <w:r/>
      <w:r>
        <w:rPr>
          <w:b/>
        </w:rPr>
        <w:t>Vermeidbar durch:</w:t>
      </w:r>
      <w:r>
        <w:t xml:space="preserve"> versiegeln, Schutz, ehrlicher Bericht, Behandlung.</w:t>
      </w:r>
    </w:p>
    <w:p>
      <w:pPr>
        <w:pStyle w:val="Heading2"/>
      </w:pPr>
      <w:r>
        <w:t>M05 – Kontakt mit infiziertem Aksel</w:t>
      </w:r>
    </w:p>
    <w:p>
      <w:r/>
      <w:r>
        <w:rPr>
          <w:b/>
        </w:rPr>
        <w:t>Ort:</w:t>
      </w:r>
      <w:r>
        <w:t xml:space="preserve"> Marsch oder Schleuse.</w:t>
      </w:r>
    </w:p>
    <w:p>
      <w:r/>
      <w:r>
        <w:rPr>
          <w:b/>
        </w:rPr>
        <w:t>Voraussetzungen:</w:t>
      </w:r>
      <w:r>
        <w:t xml:space="preserve"> Aksel tatsächlich infiziert; Mira ohne Handschuhe; direkter Kontakt mit Blut/Sekret.</w:t>
      </w:r>
    </w:p>
    <w:p>
      <w:r/>
      <w:r>
        <w:rPr>
          <w:b/>
        </w:rPr>
        <w:t>Warnung 1:</w:t>
      </w:r>
      <w:r>
        <w:t xml:space="preserve"> sichtbare Verletzung/ungeklärte Flüssigkeit.</w:t>
      </w:r>
    </w:p>
    <w:p>
      <w:r/>
      <w:r>
        <w:rPr>
          <w:b/>
        </w:rPr>
        <w:t>Warnung 2:</w:t>
      </w:r>
      <w:r>
        <w:t xml:space="preserve"> Alex kann Abstand oder Hilfsmittel empfehlen.</w:t>
      </w:r>
    </w:p>
    <w:p>
      <w:r/>
      <w:r>
        <w:rPr>
          <w:b/>
        </w:rPr>
        <w:t>Tödliche Entscheidung:</w:t>
      </w:r>
      <w:r>
        <w:t xml:space="preserve"> ungeschütztes Festhalten.</w:t>
      </w:r>
    </w:p>
    <w:p>
      <w:r/>
      <w:r>
        <w:rPr>
          <w:b/>
        </w:rPr>
        <w:t>Tod:</w:t>
      </w:r>
      <w:r>
        <w:t xml:space="preserve"> nur später ohne Behandlung; niemals sofort durch Berührung.</w:t>
      </w:r>
    </w:p>
    <w:p>
      <w:r/>
      <w:r>
        <w:rPr>
          <w:b/>
        </w:rPr>
        <w:t>Vermeidbar durch:</w:t>
      </w:r>
      <w:r>
        <w:t xml:space="preserve"> zweite Leine, Handschuhe, Dekontamination, Dosis.</w:t>
      </w:r>
    </w:p>
    <w:p>
      <w:pPr>
        <w:pStyle w:val="Heading2"/>
      </w:pPr>
      <w:r>
        <w:t>M06 – Ungeschützte Bohrprobe</w:t>
      </w:r>
    </w:p>
    <w:p>
      <w:r/>
      <w:r>
        <w:rPr>
          <w:b/>
        </w:rPr>
        <w:t>Ort:</w:t>
      </w:r>
      <w:r>
        <w:t xml:space="preserve"> Kernkammer.</w:t>
      </w:r>
    </w:p>
    <w:p>
      <w:r/>
      <w:r>
        <w:rPr>
          <w:b/>
        </w:rPr>
        <w:t>Voraussetzungen:</w:t>
      </w:r>
      <w:r>
        <w:t xml:space="preserve"> kein Schutzanzug oder beschädigter Behälter.</w:t>
      </w:r>
    </w:p>
    <w:p>
      <w:r/>
      <w:r>
        <w:rPr>
          <w:b/>
        </w:rPr>
        <w:t>Warnung 1:</w:t>
      </w:r>
      <w:r>
        <w:t xml:space="preserve"> Sensor meldet Partikel.</w:t>
      </w:r>
    </w:p>
    <w:p>
      <w:r/>
      <w:r>
        <w:rPr>
          <w:b/>
        </w:rPr>
        <w:t>Warnung 2:</w:t>
      </w:r>
      <w:r>
        <w:t xml:space="preserve"> Kader/Aksel fordert Abbruch.</w:t>
      </w:r>
    </w:p>
    <w:p>
      <w:r/>
      <w:r>
        <w:rPr>
          <w:b/>
        </w:rPr>
        <w:t>Tödliche Entscheidung:</w:t>
      </w:r>
      <w:r>
        <w:t xml:space="preserve"> Probe dennoch entnehmen.</w:t>
      </w:r>
    </w:p>
    <w:p>
      <w:r/>
      <w:r>
        <w:rPr>
          <w:b/>
        </w:rPr>
        <w:t>Tod:</w:t>
      </w:r>
      <w:r>
        <w:t xml:space="preserve"> spätere neurologische Entgleisung oder infektiöse Rettung; abhängig vom Ending.</w:t>
      </w:r>
    </w:p>
    <w:p>
      <w:r/>
      <w:r>
        <w:rPr>
          <w:b/>
        </w:rPr>
        <w:t>Vermeidbar durch:</w:t>
      </w:r>
      <w:r>
        <w:t xml:space="preserve"> Schutz, Versiegeln, Rückzug.</w:t>
      </w:r>
    </w:p>
    <w:p>
      <w:pPr>
        <w:pStyle w:val="Heading2"/>
      </w:pPr>
      <w:r>
        <w:t>M07 – Tiefer bohren bei instabiler Anlage</w:t>
      </w:r>
    </w:p>
    <w:p>
      <w:r/>
      <w:r>
        <w:rPr>
          <w:b/>
        </w:rPr>
        <w:t>Ort:</w:t>
      </w:r>
      <w:r>
        <w:t xml:space="preserve"> Bohrplattform.</w:t>
      </w:r>
    </w:p>
    <w:p>
      <w:r/>
      <w:r>
        <w:rPr>
          <w:b/>
        </w:rPr>
        <w:t>Voraussetzungen:</w:t>
      </w:r>
      <w:r>
        <w:t xml:space="preserve"> Generator instabil; keine vollständige Eindämmung; Spieler will maximale Probe.</w:t>
      </w:r>
    </w:p>
    <w:p>
      <w:r/>
      <w:r>
        <w:rPr>
          <w:b/>
        </w:rPr>
        <w:t>Warnung 1:</w:t>
      </w:r>
      <w:r>
        <w:t xml:space="preserve"> Vibrationen und Risse.</w:t>
      </w:r>
    </w:p>
    <w:p>
      <w:r/>
      <w:r>
        <w:rPr>
          <w:b/>
        </w:rPr>
        <w:t>Warnung 2:</w:t>
      </w:r>
      <w:r>
        <w:t xml:space="preserve"> Notabschaltung fordert Räumung.</w:t>
      </w:r>
    </w:p>
    <w:p>
      <w:r/>
      <w:r>
        <w:rPr>
          <w:b/>
        </w:rPr>
        <w:t>Tödliche Entscheidung:</w:t>
      </w:r>
      <w:r>
        <w:t xml:space="preserve"> Bohrung fortsetzen.</w:t>
      </w:r>
    </w:p>
    <w:p>
      <w:r/>
      <w:r>
        <w:rPr>
          <w:b/>
        </w:rPr>
        <w:t>Tod:</w:t>
      </w:r>
      <w:r>
        <w:t xml:space="preserve"> Plattformkollaps; Verbindung bricht abrupt ab.</w:t>
      </w:r>
    </w:p>
    <w:p>
      <w:r/>
      <w:r>
        <w:rPr>
          <w:b/>
        </w:rPr>
        <w:t>Vermeidbar durch:</w:t>
      </w:r>
      <w:r>
        <w:t xml:space="preserve"> Versiegeln oder kontrollierte kleine Probe.</w:t>
      </w:r>
    </w:p>
    <w:p>
      <w:pPr>
        <w:pStyle w:val="Heading2"/>
      </w:pPr>
      <w:r>
        <w:t>M08 – Absturz in die Gletscherspalte</w:t>
      </w:r>
    </w:p>
    <w:p>
      <w:r/>
      <w:r>
        <w:rPr>
          <w:b/>
        </w:rPr>
        <w:t>Ort:</w:t>
      </w:r>
      <w:r>
        <w:t xml:space="preserve"> optionaler Abstieg zur Notunterkunft.</w:t>
      </w:r>
    </w:p>
    <w:p>
      <w:r/>
      <w:r>
        <w:rPr>
          <w:b/>
        </w:rPr>
        <w:t>Voraussetzungen:</w:t>
      </w:r>
      <w:r>
        <w:t xml:space="preserve"> kein Sicherungsseil/Aksels Werkzeug; Verletzung oder starke Kälte.</w:t>
      </w:r>
    </w:p>
    <w:p>
      <w:r/>
      <w:r>
        <w:rPr>
          <w:b/>
        </w:rPr>
        <w:t>Warnung 1:</w:t>
      </w:r>
      <w:r>
        <w:t xml:space="preserve"> erster Umkehrpunkt.</w:t>
      </w:r>
    </w:p>
    <w:p>
      <w:r/>
      <w:r>
        <w:rPr>
          <w:b/>
        </w:rPr>
        <w:t>Warnung 2:</w:t>
      </w:r>
      <w:r>
        <w:t xml:space="preserve"> Eisschraube löst sich.</w:t>
      </w:r>
    </w:p>
    <w:p>
      <w:r/>
      <w:r>
        <w:rPr>
          <w:b/>
        </w:rPr>
        <w:t>Tödliche Entscheidung:</w:t>
      </w:r>
      <w:r>
        <w:t xml:space="preserve"> weiter absteigen.</w:t>
      </w:r>
    </w:p>
    <w:p>
      <w:r/>
      <w:r>
        <w:rPr>
          <w:b/>
        </w:rPr>
        <w:t>Tod:</w:t>
      </w:r>
      <w:r>
        <w:t xml:space="preserve"> Sturz; eventuell kurze letzte Verbindung aus tiefer Spalte.</w:t>
      </w:r>
    </w:p>
    <w:p>
      <w:r/>
      <w:r>
        <w:rPr>
          <w:b/>
        </w:rPr>
        <w:t>Vermeidbar durch:</w:t>
      </w:r>
      <w:r>
        <w:t xml:space="preserve"> Umkehr, richtige Ausrüstung, Begleitung.</w:t>
      </w:r>
    </w:p>
    <w:p>
      <w:pPr>
        <w:pStyle w:val="Heading2"/>
      </w:pPr>
      <w:r>
        <w:t>M09 – Kader sperrt Mira ein</w:t>
      </w:r>
    </w:p>
    <w:p>
      <w:r/>
      <w:r>
        <w:rPr>
          <w:b/>
        </w:rPr>
        <w:t>Ort:</w:t>
      </w:r>
      <w:r>
        <w:t xml:space="preserve"> Kernkammer.</w:t>
      </w:r>
    </w:p>
    <w:p>
      <w:r/>
      <w:r>
        <w:rPr>
          <w:b/>
        </w:rPr>
        <w:t>Voraussetzungen:</w:t>
      </w:r>
      <w:r>
        <w:t xml:space="preserve"> Kader independent/changed; Mira gibt ihm alleinige Schleusenkontrolle; keine mechanische Entriegelung.</w:t>
      </w:r>
    </w:p>
    <w:p>
      <w:r/>
      <w:r>
        <w:rPr>
          <w:b/>
        </w:rPr>
        <w:t>Warnung 1:</w:t>
      </w:r>
      <w:r>
        <w:t xml:space="preserve"> Kader verweigert klare Antwort.</w:t>
      </w:r>
    </w:p>
    <w:p>
      <w:r/>
      <w:r>
        <w:rPr>
          <w:b/>
        </w:rPr>
        <w:t>Warnung 2:</w:t>
      </w:r>
      <w:r>
        <w:t xml:space="preserve"> innere Tür reagiert verzögert.</w:t>
      </w:r>
    </w:p>
    <w:p>
      <w:r/>
      <w:r>
        <w:rPr>
          <w:b/>
        </w:rPr>
        <w:t>Tödliche Entscheidung:</w:t>
      </w:r>
      <w:r>
        <w:t xml:space="preserve"> allein eintreten und ihm Kontrolle lassen.</w:t>
      </w:r>
    </w:p>
    <w:p>
      <w:r/>
      <w:r>
        <w:rPr>
          <w:b/>
        </w:rPr>
        <w:t>Tod:</w:t>
      </w:r>
      <w:r>
        <w:t xml:space="preserve"> Kammer wird versiegelt oder mit inertem Gas geflutet; Ausgang </w:t>
      </w:r>
      <w:r>
        <w:rPr>
          <w:rFonts w:ascii="Consolas" w:hAnsi="Consolas"/>
          <w:color w:val="0F6973"/>
        </w:rPr>
        <w:t>radio_silence</w:t>
      </w:r>
      <w:r>
        <w:t>.</w:t>
      </w:r>
    </w:p>
    <w:p>
      <w:r/>
      <w:r>
        <w:rPr>
          <w:b/>
        </w:rPr>
        <w:t>Vermeidbar durch:</w:t>
      </w:r>
      <w:r>
        <w:t xml:space="preserve"> Aksel mitnehmen, manuelle Sperre, Kader aus Steuerung entfernen.</w:t>
      </w:r>
    </w:p>
    <w:p>
      <w:pPr>
        <w:pStyle w:val="Heading2"/>
      </w:pPr>
      <w:r>
        <w:t>M10 – Opfer bei der Eindämmung</w:t>
      </w:r>
    </w:p>
    <w:p>
      <w:r/>
      <w:r>
        <w:rPr>
          <w:b/>
        </w:rPr>
        <w:t>Ort:</w:t>
      </w:r>
      <w:r>
        <w:t xml:space="preserve"> Bohrturm.</w:t>
      </w:r>
    </w:p>
    <w:p>
      <w:r/>
      <w:r>
        <w:rPr>
          <w:b/>
        </w:rPr>
        <w:t>Voraussetzungen:</w:t>
      </w:r>
      <w:r>
        <w:t xml:space="preserve"> containment ready; Fernzünder defekt.</w:t>
      </w:r>
    </w:p>
    <w:p>
      <w:r/>
      <w:r>
        <w:rPr>
          <w:b/>
        </w:rPr>
        <w:t>Entscheidung:</w:t>
      </w:r>
      <w:r>
        <w:t xml:space="preserve"> Mira bleibt freiwillig zurück und löst die endgültige Versiegelung manuell aus.</w:t>
      </w:r>
    </w:p>
    <w:p>
      <w:r/>
      <w:r>
        <w:rPr>
          <w:b/>
        </w:rPr>
        <w:t>Tod:</w:t>
      </w:r>
      <w:r>
        <w:t xml:space="preserve"> bewusstes Opfer, kein überraschender Game-over. Sie verabschiedet sich vorher von Alex.</w:t>
      </w:r>
    </w:p>
    <w:p>
      <w:r/>
      <w:r>
        <w:rPr>
          <w:b/>
        </w:rPr>
        <w:t>Vermeidbar durch:</w:t>
      </w:r>
      <w:r>
        <w:t xml:space="preserve"> Station nur versiegeln, Kader übernehmen lassen, früher Ersatzteil sichern.</w:t>
      </w:r>
    </w:p>
    <w:p>
      <w:pPr>
        <w:pStyle w:val="Heading2"/>
      </w:pPr>
      <w:r>
        <w:t>M11 – Zusammenbruch auf dem Rettungsweg</w:t>
      </w:r>
    </w:p>
    <w:p>
      <w:r/>
      <w:r>
        <w:rPr>
          <w:b/>
        </w:rPr>
        <w:t>Ort:</w:t>
      </w:r>
      <w:r>
        <w:t xml:space="preserve"> zwischen Station und Landezone.</w:t>
      </w:r>
    </w:p>
    <w:p>
      <w:r/>
      <w:r>
        <w:rPr>
          <w:b/>
        </w:rPr>
        <w:t>Voraussetzungen:</w:t>
      </w:r>
      <w:r>
        <w:t xml:space="preserve"> schwere unbehandelte Wunde plus hohe Kältebelastung oder falsche Hemmstoffdosis.</w:t>
      </w:r>
    </w:p>
    <w:p>
      <w:r/>
      <w:r>
        <w:rPr>
          <w:b/>
        </w:rPr>
        <w:t>Warnung 1:</w:t>
      </w:r>
      <w:r>
        <w:t xml:space="preserve"> Schwindel und verlangsamtes Tempo.</w:t>
      </w:r>
    </w:p>
    <w:p>
      <w:r/>
      <w:r>
        <w:rPr>
          <w:b/>
        </w:rPr>
        <w:t>Warnung 2:</w:t>
      </w:r>
      <w:r>
        <w:t xml:space="preserve"> Gruppe kann umkehren oder Lasten abwerfen.</w:t>
      </w:r>
    </w:p>
    <w:p>
      <w:r/>
      <w:r>
        <w:rPr>
          <w:b/>
        </w:rPr>
        <w:t>Tödliche Entscheidung:</w:t>
      </w:r>
      <w:r>
        <w:t xml:space="preserve"> ohne Pause und ohne Lastreduktion weiter.</w:t>
      </w:r>
    </w:p>
    <w:p>
      <w:r/>
      <w:r>
        <w:rPr>
          <w:b/>
        </w:rPr>
        <w:t>Tod:</w:t>
      </w:r>
      <w:r>
        <w:t xml:space="preserve"> Kreislaufversagen/Unterkühlung.</w:t>
      </w:r>
    </w:p>
    <w:p>
      <w:r/>
      <w:r>
        <w:rPr>
          <w:b/>
        </w:rPr>
        <w:t>Vermeidbar durch:</w:t>
      </w:r>
      <w:r>
        <w:t xml:space="preserve"> Wunde behandeln, Last abgeben, Schlitten, Umkehr.</w:t>
      </w:r>
    </w:p>
    <w:p>
      <w:pPr>
        <w:pStyle w:val="Heading2"/>
      </w:pPr>
      <w:r>
        <w:t>M12 – Gerät weggenommen / Verbindung verloren</w:t>
      </w:r>
    </w:p>
    <w:p>
      <w:r/>
      <w:r>
        <w:rPr>
          <w:b/>
        </w:rPr>
        <w:t>Ort:</w:t>
      </w:r>
      <w:r>
        <w:t xml:space="preserve"> variabel.</w:t>
      </w:r>
    </w:p>
    <w:p>
      <w:r/>
      <w:r>
        <w:rPr>
          <w:b/>
        </w:rPr>
        <w:t>Voraussetzungen:</w:t>
      </w:r>
      <w:r>
        <w:t xml:space="preserve"> Mira verrät Aksel oder Kader die funktionsfähige Außenverbindung bei niedrigem Vertrauen; Gerät wird konfisziert.</w:t>
      </w:r>
    </w:p>
    <w:p>
      <w:r/>
      <w:r>
        <w:rPr>
          <w:b/>
        </w:rPr>
        <w:t>Dies ist nicht automatisch ein Tod.</w:t>
      </w:r>
      <w:r>
        <w:t xml:space="preserve"> Mira kann es später zurückholen.</w:t>
      </w:r>
    </w:p>
    <w:p>
      <w:r/>
      <w:r>
        <w:rPr>
          <w:b/>
        </w:rPr>
        <w:t>Tödlich wird es nur, wenn:</w:t>
      </w:r>
      <w:r>
        <w:t xml:space="preserve"> sie ohne Alex’ Warnung eine bereits vorbereitete Gefahr betritt und keine lokale Hilfe hat.</w:t>
      </w:r>
    </w:p>
    <w:p>
      <w:r/>
      <w:r>
        <w:rPr>
          <w:b/>
        </w:rPr>
        <w:t>Regel:</w:t>
      </w:r>
      <w:r>
        <w:t xml:space="preserve"> Ein Verbindungsabbruch darf Miras Tod offenlassen, aber nicht ohne kausale Hinweise behaupten.</w:t>
      </w:r>
    </w:p>
    <w:p>
      <w:r>
        <w:br w:type="page"/>
      </w:r>
    </w:p>
    <w:p>
      <w:pPr>
        <w:pStyle w:val="Heading1"/>
      </w:pPr>
      <w:r>
        <w:t>9. ERREICHBARKEIT BEI DER HEILMITTELVERGABE</w:t>
      </w:r>
    </w:p>
    <w:p>
      <w:r>
        <w:t>Vor Anzeige einer Person als Kandidat müssen alle Bedingungen erfüllt sein: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Person</w:t>
            </w:r>
          </w:p>
        </w:tc>
        <w:tc>
          <w:tcPr>
            <w:tcW w:type="dxa" w:w="1994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Muss leben</w:t>
            </w:r>
          </w:p>
        </w:tc>
        <w:tc>
          <w:tcPr>
            <w:tcW w:type="dxa" w:w="1994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Muss im Labor sein</w:t>
            </w:r>
          </w:p>
        </w:tc>
        <w:tc>
          <w:tcPr>
            <w:tcW w:type="dxa" w:w="1994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Kann geholt werden</w:t>
            </w:r>
          </w:p>
        </w:tc>
        <w:tc>
          <w:tcPr>
            <w:tcW w:type="dxa" w:w="1994"/>
            <w:vAlign w:val="center"/>
            <w:shd w:fill="176B74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Darf nicht angeboten werden, wenn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Mira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automatisch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–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bewusstlos/tot</w:t>
            </w:r>
          </w:p>
        </w:tc>
      </w:tr>
      <w:tr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Aksel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aus Wohntrakt durch Mira/Thal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draußen verschwunden, ausgesperrt, tot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Thal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aus Wohntrakt nach Ruhephase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noch Außenposten, tot, nicht gefunden</w:t>
            </w:r>
          </w:p>
        </w:tc>
      </w:tr>
      <w:tr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Kader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ja und gesichert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Eskorte vom Bohrturm</w:t>
            </w:r>
          </w:p>
        </w:tc>
        <w:tc>
          <w:tcPr>
            <w:tcW w:type="dxa" w:w="1994"/>
            <w:vAlign w:val="center"/>
            <w:shd w:fill="EAF4F5"/>
          </w:tcPr>
          <w:p>
            <w:pPr>
              <w:spacing w:after="40"/>
            </w:pPr>
            <w:r>
              <w:rPr>
                <w:sz w:val="17"/>
              </w:rPr>
              <w:t>Kernkammer, Gletscherspalte, verschwunden, tot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Niko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ja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Laborvorraum genügt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durch Betreuungsperson</w:t>
            </w:r>
          </w:p>
        </w:tc>
        <w:tc>
          <w:tcPr>
            <w:tcW w:type="dxa" w:w="19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erhält keinen menschlichen Hemmstoff</w:t>
            </w:r>
          </w:p>
        </w:tc>
      </w:tr>
    </w:tbl>
    <w:p>
      <w:r>
        <w:t>Vor der Auswahl wird eine Reunion-/Ankunftsszene gespielt. Niemand erscheint nur deshalb, weil sein Zustand „kooperativ“ lautet.</w:t>
      </w:r>
    </w:p>
    <w:p>
      <w:r>
        <w:br w:type="page"/>
      </w:r>
    </w:p>
    <w:p>
      <w:pPr>
        <w:pStyle w:val="Heading1"/>
      </w:pPr>
      <w:r>
        <w:t>10. RETTUNGSKAPAZITÄT</w:t>
      </w:r>
    </w:p>
    <w:p>
      <w:r>
        <w:t>Das Rettungsteam bestätigt vor dem Abflug:</w:t>
      </w:r>
    </w:p>
    <w:p>
      <w:pPr>
        <w:pStyle w:val="ListBullet"/>
      </w:pPr>
      <w:r>
        <w:t>sechs menschliche Sitz-/Sicherungspositionen einschließlich Pilot und Sanitäter sind bereits kalkuliert; die konkrete Maschine kann alle fünf Stationsüberlebenden aufnehmen.</w:t>
      </w:r>
    </w:p>
    <w:p>
      <w:pPr>
        <w:pStyle w:val="ListBullet"/>
      </w:pPr>
      <w:r>
        <w:t>Niko benötigt eine gesicherte Tierbox beziehungsweise einen festgezurrten Platz.</w:t>
      </w:r>
    </w:p>
    <w:p>
      <w:pPr>
        <w:pStyle w:val="ListBullet"/>
      </w:pPr>
      <w:r>
        <w:t>Proben und Beweiskisten konkurrieren mit diesem Stauraum, nicht kommentarlos mit einem menschlichen Leben.</w:t>
      </w:r>
    </w:p>
    <w:p>
      <w:r>
        <w:t>Wenn zusätzliche Personenvarianten später ergänzt werden, muss vor dem Finale eine sichtbare Kapazitätszahl berechnet werden:</w:t>
      </w:r>
    </w:p>
    <w:p>
      <w:r/>
      <w:r>
        <w:rPr>
          <w:rFonts w:ascii="Consolas" w:hAnsi="Consolas"/>
          <w:color w:val="0F6973"/>
        </w:rPr>
        <w:t>freie_personenplaetze</w:t>
      </w:r>
      <w:r>
        <w:t xml:space="preserve">, </w:t>
      </w:r>
      <w:r>
        <w:rPr>
          <w:rFonts w:ascii="Consolas" w:hAnsi="Consolas"/>
          <w:color w:val="0F6973"/>
        </w:rPr>
        <w:t>freie_frachtplaetze</w:t>
      </w:r>
      <w:r>
        <w:t xml:space="preserve">, </w:t>
      </w:r>
      <w:r>
        <w:rPr>
          <w:rFonts w:ascii="Consolas" w:hAnsi="Consolas"/>
          <w:color w:val="0F6973"/>
        </w:rPr>
        <w:t>niko_transportplatz</w:t>
      </w:r>
      <w:r>
        <w:t>.</w:t>
      </w:r>
    </w:p>
    <w:p>
      <w:r>
        <w:t>Eine Entscheidung wird erst endgültig, nachdem Mira das Manifest zusammenfasst und Alex bestätigt oder verändert.</w:t>
      </w:r>
    </w:p>
    <w:p>
      <w:r>
        <w:br w:type="page"/>
      </w:r>
    </w:p>
    <w:p>
      <w:pPr>
        <w:pStyle w:val="Heading1"/>
      </w:pPr>
      <w:r>
        <w:t>11. KARTEN- UND STATE-ANFORDERUNGEN</w:t>
      </w:r>
    </w:p>
    <w:p>
      <w:r>
        <w:t>Jeder Story-Node benötigt:</w:t>
      </w:r>
    </w:p>
    <w:p>
      <w:pPr>
        <w:pStyle w:val="ListBullet"/>
      </w:pPr>
      <w:r/>
      <w:r>
        <w:rPr>
          <w:rFonts w:ascii="Consolas" w:hAnsi="Consolas"/>
          <w:color w:val="0F6973"/>
        </w:rPr>
        <w:t>location_area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location_room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location_x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location_y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companions_present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npc_last_seen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activity_status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can_message</w:t>
      </w:r>
      <w:r/>
    </w:p>
    <w:p>
      <w:r>
        <w:t>Zusätzliche NPC-Orte:</w:t>
      </w:r>
    </w:p>
    <w:p>
      <w:pPr>
        <w:pStyle w:val="ListBullet"/>
      </w:pPr>
      <w:r/>
      <w:r>
        <w:rPr>
          <w:rFonts w:ascii="Consolas" w:hAnsi="Consolas"/>
          <w:color w:val="0F6973"/>
        </w:rPr>
        <w:t>aksel_location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thal_location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kader_location</w:t>
      </w:r>
      <w:r/>
    </w:p>
    <w:p>
      <w:pPr>
        <w:pStyle w:val="ListBullet"/>
      </w:pPr>
      <w:r/>
      <w:r>
        <w:rPr>
          <w:rFonts w:ascii="Consolas" w:hAnsi="Consolas"/>
          <w:color w:val="0F6973"/>
        </w:rPr>
        <w:t>niko_location</w:t>
      </w:r>
      <w:r/>
    </w:p>
    <w:p>
      <w:r>
        <w:t xml:space="preserve">Zulässige Werte sind konkrete Räume oder </w:t>
      </w:r>
      <w:r>
        <w:rPr>
          <w:rFonts w:ascii="Consolas" w:hAnsi="Consolas"/>
          <w:color w:val="0F6973"/>
        </w:rPr>
        <w:t>outside_unknown</w:t>
      </w:r>
      <w:r>
        <w:t xml:space="preserve">, </w:t>
      </w:r>
      <w:r>
        <w:rPr>
          <w:rFonts w:ascii="Consolas" w:hAnsi="Consolas"/>
          <w:color w:val="0F6973"/>
        </w:rPr>
        <w:t>in_transit</w:t>
      </w:r>
      <w:r>
        <w:t xml:space="preserve">, </w:t>
      </w:r>
      <w:r>
        <w:rPr>
          <w:rFonts w:ascii="Consolas" w:hAnsi="Consolas"/>
          <w:color w:val="0F6973"/>
        </w:rPr>
        <w:t>dead_location_confirmed</w:t>
      </w:r>
      <w:r>
        <w:t>. Begriffe wie nur „inside“ reichen nicht.</w:t>
      </w:r>
    </w:p>
    <w:p>
      <w:r>
        <w:t>Die Karte zeigt:</w:t>
      </w:r>
    </w:p>
    <w:p>
      <w:pPr>
        <w:pStyle w:val="ListBullet"/>
      </w:pPr>
      <w:r>
        <w:t>Miras aktuellen Ort als klassischen Standort-Pin.</w:t>
      </w:r>
    </w:p>
    <w:p>
      <w:pPr>
        <w:pStyle w:val="ListBullet"/>
      </w:pPr>
      <w:r>
        <w:t>Bewegungen innerhalb eines Gebäudes.</w:t>
      </w:r>
    </w:p>
    <w:p>
      <w:pPr>
        <w:pStyle w:val="ListBullet"/>
      </w:pPr>
      <w:r>
        <w:t>letzte bestätigte NPC-Position mit Zeitstempel.</w:t>
      </w:r>
    </w:p>
    <w:p>
      <w:pPr>
        <w:pStyle w:val="ListBullet"/>
      </w:pPr>
      <w:r>
        <w:t>Niko erst nach Sichtung oder eindeutiger Spur.</w:t>
      </w:r>
    </w:p>
    <w:p>
      <w:pPr>
        <w:pStyle w:val="ListBullet"/>
      </w:pPr>
      <w:r>
        <w:t>beschädigte Wege, geschlossene Schleusen und Sicherungsleinen.</w:t>
      </w:r>
    </w:p>
    <w:p>
      <w:r>
        <w:br w:type="page"/>
      </w:r>
    </w:p>
    <w:p>
      <w:pPr>
        <w:pStyle w:val="Heading1"/>
      </w:pPr>
      <w:r>
        <w:t>12. REDAKTIONELLE PRÜFLISTE PRO SZENE</w:t>
      </w:r>
    </w:p>
    <w:p>
      <w:r>
        <w:t>Vor Freigabe jeder Szene:</w:t>
      </w:r>
    </w:p>
    <w:p>
      <w:pPr>
        <w:pStyle w:val="ListNumber"/>
      </w:pPr>
      <w:r>
        <w:t>Wo befindet sich Mira exakt?</w:t>
      </w:r>
    </w:p>
    <w:p>
      <w:pPr>
        <w:pStyle w:val="ListNumber"/>
      </w:pPr>
      <w:r>
        <w:t>Wo befinden sich alle lebenden NPCs?</w:t>
      </w:r>
    </w:p>
    <w:p>
      <w:pPr>
        <w:pStyle w:val="ListNumber"/>
      </w:pPr>
      <w:r>
        <w:t>Wer begleitet Mira, und wurde diese Person im Text wahrnehmbar gemacht?</w:t>
      </w:r>
    </w:p>
    <w:p>
      <w:pPr>
        <w:pStyle w:val="ListNumber"/>
      </w:pPr>
      <w:r>
        <w:t>Über welchen konkreten Kanal erhält Mira fremde Informationen?</w:t>
      </w:r>
    </w:p>
    <w:p>
      <w:pPr>
        <w:pStyle w:val="ListNumber"/>
      </w:pPr>
      <w:r>
        <w:t>Warum kann oder kann Mira gerade nicht schreiben?</w:t>
      </w:r>
    </w:p>
    <w:p>
      <w:pPr>
        <w:pStyle w:val="ListNumber"/>
      </w:pPr>
      <w:r>
        <w:t>Ist eine Pause vorher angekündigt?</w:t>
      </w:r>
    </w:p>
    <w:p>
      <w:pPr>
        <w:pStyle w:val="ListNumber"/>
      </w:pPr>
      <w:r>
        <w:t>Welche frühere Entscheidung verursacht die aktuelle Gefahr?</w:t>
      </w:r>
    </w:p>
    <w:p>
      <w:pPr>
        <w:pStyle w:val="ListNumber"/>
      </w:pPr>
      <w:r>
        <w:t>Wurde eine tödliche Folge zweimal verständlich angekündigt?</w:t>
      </w:r>
    </w:p>
    <w:p>
      <w:pPr>
        <w:pStyle w:val="ListNumber"/>
      </w:pPr>
      <w:r>
        <w:t>Kann eine angebotene Person oder ein Gegenstand physisch am Ort sein?</w:t>
      </w:r>
    </w:p>
    <w:p>
      <w:pPr>
        <w:pStyle w:val="ListNumber"/>
      </w:pPr>
      <w:r>
        <w:t>Wurde Niko in relevanten Wohntrakt-, Abmarsch- und Rettungsszenen berücksichtigt?</w:t>
      </w:r>
    </w:p>
    <w:p>
      <w:pPr>
        <w:pStyle w:val="ListNumber"/>
      </w:pPr>
      <w:r>
        <w:t>Stimmen Kartenname und Chatname überein?</w:t>
      </w:r>
    </w:p>
    <w:p>
      <w:pPr>
        <w:pStyle w:val="ListNumber"/>
      </w:pPr>
      <w:r>
        <w:t>Führt die Szene die Beziehung zwischen Mira und Alex weiter oder erfüllt sie eine notwendige Handlung?</w:t>
      </w:r>
    </w:p>
    <w:p>
      <w:r>
        <w:br w:type="page"/>
      </w:r>
    </w:p>
    <w:p>
      <w:pPr>
        <w:pStyle w:val="Heading1"/>
      </w:pPr>
      <w:r>
        <w:t>13. VERBINDLICHES FAZIT</w:t>
      </w:r>
    </w:p>
    <w:p>
      <w:r>
        <w:t>Die Geschichte darf erst dann erneut vollständig implementiert werden, wenn für jeden Ast dieselben Orts-, Erreichbarkeits- und Todesregeln gelten. Der Referenzpfad aus Dokument 01 ist die erste Kontrollroute. Alle weiteren Pfade müssen anschließend als Abweichungen davon dokumentiert werden: Entscheidung, veränderter Ort, veränderte Begleitung, neue Gefahr und Rückkehrpunkt.</w:t>
      </w:r>
    </w:p>
    <w:p>
      <w:r>
        <w:t>Niko ist ab dieser Fassung eine vollständige Figur des Zustandsmodells. Sein Aufenthaltsort und seine Rettung dürfen in keinem Ende mehr fehlen.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2"/>
        <w:sz w:val="16"/>
      </w:rPr>
      <w:t>FUNKSTILLE: DER GAST  ·  Writer-Dokument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7F8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4E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B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KONTINUITAET EREIGNISSE GEFAHREN TODE</dc:title>
  <dc:subject>FUNKSTILLE: DER GAST – Writer-Unterlagen</dc:subject>
  <dc:creator>Vadafok Studio</dc:creator>
  <cp:keywords>FUNKSTILLE, Story, Writer, Kontinuität,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